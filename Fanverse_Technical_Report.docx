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8FCF" w14:textId="77777777" w:rsidR="006107FB" w:rsidRDefault="00000000">
      <w:pPr>
        <w:spacing w:before="2200"/>
        <w:jc w:val="center"/>
      </w:pPr>
      <w:r>
        <w:rPr>
          <w:b/>
          <w:color w:val="17365D"/>
          <w:sz w:val="68"/>
        </w:rPr>
        <w:t>Fanverse</w:t>
      </w:r>
    </w:p>
    <w:p w14:paraId="3F06F4A8" w14:textId="77777777" w:rsidR="006107FB" w:rsidRDefault="00000000">
      <w:pPr>
        <w:jc w:val="center"/>
      </w:pPr>
      <w:r>
        <w:rPr>
          <w:color w:val="1F4E79"/>
          <w:sz w:val="36"/>
        </w:rPr>
        <w:t>Technical Report</w:t>
      </w:r>
    </w:p>
    <w:p w14:paraId="08E49F8F" w14:textId="77777777" w:rsidR="006107FB" w:rsidRDefault="00000000">
      <w:pPr>
        <w:spacing w:before="480"/>
        <w:jc w:val="center"/>
      </w:pPr>
      <w:r>
        <w:rPr>
          <w:sz w:val="24"/>
        </w:rPr>
        <w:t>Full-Stack Fan Community Platform</w:t>
      </w:r>
      <w:r>
        <w:rPr>
          <w:sz w:val="24"/>
        </w:rPr>
        <w:br/>
        <w:t>Architecture, Implementation, Testing and Deployment</w:t>
      </w:r>
    </w:p>
    <w:p w14:paraId="458D743C" w14:textId="77777777" w:rsidR="00F349DE" w:rsidRPr="00F349DE" w:rsidRDefault="00F349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 w:rsidRPr="00F349DE">
        <w:rPr>
          <w:rFonts w:ascii="Times New Roman" w:hAnsi="Times New Roman" w:cs="Times New Roman"/>
          <w:b/>
          <w:bCs/>
          <w:sz w:val="28"/>
          <w:szCs w:val="28"/>
        </w:rPr>
        <w:t>Team members:</w:t>
      </w:r>
    </w:p>
    <w:p w14:paraId="1BEE374E" w14:textId="1CCC6183" w:rsidR="00F349DE" w:rsidRPr="00F349DE" w:rsidRDefault="00F349DE" w:rsidP="00F349D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49DE">
        <w:rPr>
          <w:rFonts w:ascii="Times New Roman" w:hAnsi="Times New Roman" w:cs="Times New Roman"/>
          <w:sz w:val="28"/>
          <w:szCs w:val="28"/>
        </w:rPr>
        <w:t xml:space="preserve">Nandan </w:t>
      </w:r>
      <w:proofErr w:type="spellStart"/>
      <w:r w:rsidRPr="00F349DE">
        <w:rPr>
          <w:rFonts w:ascii="Times New Roman" w:hAnsi="Times New Roman" w:cs="Times New Roman"/>
          <w:sz w:val="28"/>
          <w:szCs w:val="28"/>
        </w:rPr>
        <w:t>Kamaraddi</w:t>
      </w:r>
      <w:proofErr w:type="spellEnd"/>
    </w:p>
    <w:p w14:paraId="23C71726" w14:textId="7F805A33" w:rsidR="00F349DE" w:rsidRPr="00F349DE" w:rsidRDefault="00F349DE" w:rsidP="00F349D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49DE">
        <w:rPr>
          <w:rFonts w:ascii="Times New Roman" w:hAnsi="Times New Roman" w:cs="Times New Roman"/>
          <w:sz w:val="28"/>
          <w:szCs w:val="28"/>
        </w:rPr>
        <w:t>Neha Nayak</w:t>
      </w:r>
    </w:p>
    <w:p w14:paraId="1E61F03B" w14:textId="4A577344" w:rsidR="00F349DE" w:rsidRPr="00F349DE" w:rsidRDefault="00F349DE" w:rsidP="00F349D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49DE">
        <w:rPr>
          <w:rFonts w:ascii="Times New Roman" w:hAnsi="Times New Roman" w:cs="Times New Roman"/>
          <w:sz w:val="28"/>
          <w:szCs w:val="28"/>
        </w:rPr>
        <w:t>Vajapeyayajula</w:t>
      </w:r>
      <w:proofErr w:type="spellEnd"/>
      <w:r w:rsidRPr="00F349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9DE">
        <w:rPr>
          <w:rFonts w:ascii="Times New Roman" w:hAnsi="Times New Roman" w:cs="Times New Roman"/>
          <w:sz w:val="28"/>
          <w:szCs w:val="28"/>
        </w:rPr>
        <w:t>Sreelasya</w:t>
      </w:r>
      <w:proofErr w:type="spellEnd"/>
    </w:p>
    <w:p w14:paraId="181F8398" w14:textId="71AFD9CF" w:rsidR="00F349DE" w:rsidRPr="00F349DE" w:rsidRDefault="00F349DE" w:rsidP="00F349D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49DE">
        <w:rPr>
          <w:rFonts w:ascii="Times New Roman" w:hAnsi="Times New Roman" w:cs="Times New Roman"/>
          <w:sz w:val="28"/>
          <w:szCs w:val="28"/>
        </w:rPr>
        <w:t>Vaishnavi Shetti</w:t>
      </w:r>
    </w:p>
    <w:p w14:paraId="6F5DE379" w14:textId="76A0A3C4" w:rsidR="006107FB" w:rsidRDefault="00000000" w:rsidP="00F349DE">
      <w:pPr>
        <w:ind w:left="2880"/>
      </w:pPr>
      <w:r>
        <w:br w:type="page"/>
      </w:r>
    </w:p>
    <w:p w14:paraId="7FEC7B56" w14:textId="77777777" w:rsidR="006107FB" w:rsidRDefault="00000000">
      <w:pPr>
        <w:pStyle w:val="Heading1"/>
      </w:pPr>
      <w:r>
        <w:lastRenderedPageBreak/>
        <w:t>Contents</w:t>
      </w:r>
    </w:p>
    <w:p w14:paraId="2E447F1D" w14:textId="77777777" w:rsidR="006107FB" w:rsidRDefault="00000000">
      <w:pPr>
        <w:ind w:left="216"/>
      </w:pPr>
      <w:r>
        <w:t>1. Project Overview</w:t>
      </w:r>
    </w:p>
    <w:p w14:paraId="14CD5288" w14:textId="77777777" w:rsidR="006107FB" w:rsidRDefault="00000000">
      <w:pPr>
        <w:ind w:left="216"/>
      </w:pPr>
      <w:r>
        <w:t>2. Technology Stack</w:t>
      </w:r>
    </w:p>
    <w:p w14:paraId="23E3DA77" w14:textId="77777777" w:rsidR="006107FB" w:rsidRDefault="00000000">
      <w:pPr>
        <w:ind w:left="216"/>
      </w:pPr>
      <w:r>
        <w:t>3. System Architecture</w:t>
      </w:r>
    </w:p>
    <w:p w14:paraId="7740BD67" w14:textId="77777777" w:rsidR="006107FB" w:rsidRDefault="00000000">
      <w:pPr>
        <w:ind w:left="216"/>
      </w:pPr>
      <w:r>
        <w:t>4. Microservices Deep Dive</w:t>
      </w:r>
    </w:p>
    <w:p w14:paraId="09AEFEC6" w14:textId="77777777" w:rsidR="006107FB" w:rsidRDefault="00000000">
      <w:pPr>
        <w:ind w:left="216"/>
      </w:pPr>
      <w:r>
        <w:t>5. Database Design</w:t>
      </w:r>
    </w:p>
    <w:p w14:paraId="1970AA34" w14:textId="77777777" w:rsidR="006107FB" w:rsidRDefault="00000000">
      <w:pPr>
        <w:ind w:left="216"/>
      </w:pPr>
      <w:r>
        <w:t>6. API Design &amp; Endpoints</w:t>
      </w:r>
    </w:p>
    <w:p w14:paraId="123E502E" w14:textId="77777777" w:rsidR="006107FB" w:rsidRDefault="00000000">
      <w:pPr>
        <w:ind w:left="216"/>
      </w:pPr>
      <w:r>
        <w:t>7. Security Architecture</w:t>
      </w:r>
    </w:p>
    <w:p w14:paraId="7B96AC87" w14:textId="77777777" w:rsidR="006107FB" w:rsidRDefault="00000000">
      <w:pPr>
        <w:ind w:left="216"/>
      </w:pPr>
      <w:r>
        <w:t>8. Messaging &amp; Event-Driven Design</w:t>
      </w:r>
    </w:p>
    <w:p w14:paraId="5E65C39B" w14:textId="77777777" w:rsidR="006107FB" w:rsidRDefault="00000000">
      <w:pPr>
        <w:ind w:left="216"/>
      </w:pPr>
      <w:r>
        <w:t>9. Frontend Architecture</w:t>
      </w:r>
    </w:p>
    <w:p w14:paraId="010E0839" w14:textId="77777777" w:rsidR="006107FB" w:rsidRDefault="00000000">
      <w:pPr>
        <w:ind w:left="216"/>
      </w:pPr>
      <w:r>
        <w:t>10. Real-Time Communication</w:t>
      </w:r>
    </w:p>
    <w:p w14:paraId="125E304D" w14:textId="77777777" w:rsidR="006107FB" w:rsidRDefault="00000000">
      <w:pPr>
        <w:ind w:left="216"/>
      </w:pPr>
      <w:r>
        <w:t>11. Configuration Management</w:t>
      </w:r>
    </w:p>
    <w:p w14:paraId="426FB94A" w14:textId="77777777" w:rsidR="006107FB" w:rsidRDefault="00000000">
      <w:pPr>
        <w:ind w:left="216"/>
      </w:pPr>
      <w:r>
        <w:t>12. Service Discovery &amp; Registry</w:t>
      </w:r>
    </w:p>
    <w:p w14:paraId="53241D84" w14:textId="77777777" w:rsidR="006107FB" w:rsidRDefault="00000000">
      <w:pPr>
        <w:ind w:left="216"/>
      </w:pPr>
      <w:r>
        <w:t>13. Containerisation &amp; Docker</w:t>
      </w:r>
    </w:p>
    <w:p w14:paraId="2B8D3A01" w14:textId="77777777" w:rsidR="006107FB" w:rsidRDefault="00000000">
      <w:pPr>
        <w:ind w:left="216"/>
      </w:pPr>
      <w:r>
        <w:t>14. CI/CD Pipelines — Jenkins</w:t>
      </w:r>
    </w:p>
    <w:p w14:paraId="63F7052A" w14:textId="77777777" w:rsidR="006107FB" w:rsidRDefault="00000000">
      <w:pPr>
        <w:ind w:left="216"/>
      </w:pPr>
      <w:r>
        <w:t>15. Testing Strategy</w:t>
      </w:r>
    </w:p>
    <w:p w14:paraId="168DFD11" w14:textId="77777777" w:rsidR="006107FB" w:rsidRDefault="00000000">
      <w:pPr>
        <w:ind w:left="216"/>
      </w:pPr>
      <w:r>
        <w:t>16. Resilience &amp; Fault Tolerance</w:t>
      </w:r>
    </w:p>
    <w:p w14:paraId="603242BA" w14:textId="77777777" w:rsidR="006107FB" w:rsidRDefault="00000000">
      <w:pPr>
        <w:ind w:left="216"/>
      </w:pPr>
      <w:r>
        <w:t>17. Monitoring &amp; Observability</w:t>
      </w:r>
    </w:p>
    <w:p w14:paraId="0336B357" w14:textId="77777777" w:rsidR="006107FB" w:rsidRDefault="00000000">
      <w:pPr>
        <w:ind w:left="216"/>
      </w:pPr>
      <w:r>
        <w:t>18. Deployment Architecture</w:t>
      </w:r>
    </w:p>
    <w:p w14:paraId="648AB4F2" w14:textId="77777777" w:rsidR="006107FB" w:rsidRDefault="00000000">
      <w:pPr>
        <w:ind w:left="216"/>
      </w:pPr>
      <w:r>
        <w:t>19. Known Issues, Limitations &amp; Technical Debt</w:t>
      </w:r>
    </w:p>
    <w:p w14:paraId="384C856D" w14:textId="77777777" w:rsidR="006107FB" w:rsidRDefault="00000000">
      <w:pPr>
        <w:ind w:left="216"/>
      </w:pPr>
      <w:r>
        <w:t>20. Recommendations &amp; Future Roadmap</w:t>
      </w:r>
    </w:p>
    <w:p w14:paraId="6AA78B73" w14:textId="77777777" w:rsidR="006107FB" w:rsidRDefault="00000000">
      <w:pPr>
        <w:ind w:left="216"/>
      </w:pPr>
      <w:r>
        <w:t>Appendix A. Testing Report Insertion Points</w:t>
      </w:r>
    </w:p>
    <w:p w14:paraId="389DA759" w14:textId="77777777" w:rsidR="006107FB" w:rsidRDefault="00000000">
      <w:pPr>
        <w:ind w:left="216"/>
      </w:pPr>
      <w:r>
        <w:t>Appendix B. PlantUML Diagram Source</w:t>
      </w:r>
    </w:p>
    <w:p w14:paraId="1329E2BE" w14:textId="77777777" w:rsidR="006107FB" w:rsidRDefault="00000000">
      <w:r>
        <w:br w:type="page"/>
      </w:r>
    </w:p>
    <w:p w14:paraId="55A3E9E3" w14:textId="77777777" w:rsidR="006107FB" w:rsidRDefault="00000000">
      <w:pPr>
        <w:pStyle w:val="Heading1"/>
      </w:pPr>
      <w:r>
        <w:lastRenderedPageBreak/>
        <w:t>1. Project Overview</w:t>
      </w:r>
    </w:p>
    <w:p w14:paraId="0C50924B" w14:textId="77777777" w:rsidR="006107FB" w:rsidRDefault="00000000">
      <w:pPr>
        <w:pStyle w:val="Heading3"/>
      </w:pPr>
      <w:r>
        <w:t>Problem Statement</w:t>
      </w:r>
    </w:p>
    <w:p w14:paraId="0A08FF25" w14:textId="77777777" w:rsidR="006107FB" w:rsidRDefault="00000000">
      <w:pPr>
        <w:jc w:val="both"/>
      </w:pPr>
      <w:r>
        <w:t>Entertainment-focused online communities lack a unified, scalable space where fans of movies, TV shows, and other pop-culture content can engage meaningfully — create channels, publish posts, react, comment, moderate, and receive timely notifications — all within a single product.</w:t>
      </w:r>
    </w:p>
    <w:p w14:paraId="1630F540" w14:textId="77777777" w:rsidR="006107FB" w:rsidRDefault="00000000">
      <w:pPr>
        <w:pStyle w:val="Heading3"/>
      </w:pPr>
      <w:r>
        <w:t>Proposed Solution</w:t>
      </w:r>
    </w:p>
    <w:p w14:paraId="6F3D64AD" w14:textId="77777777" w:rsidR="006107FB" w:rsidRDefault="00000000">
      <w:pPr>
        <w:jc w:val="both"/>
      </w:pPr>
      <w:r>
        <w:t xml:space="preserve">FANVERSE is a full-stack, microservices-based fan-community platform. It provides themed </w:t>
      </w:r>
      <w:r>
        <w:rPr>
          <w:b/>
        </w:rPr>
        <w:t>channels</w:t>
      </w:r>
      <w:r>
        <w:t xml:space="preserve"> (e.g., </w:t>
      </w:r>
      <w:r>
        <w:rPr>
          <w:i/>
        </w:rPr>
        <w:t>Inception</w:t>
      </w:r>
      <w:r>
        <w:t xml:space="preserve">, </w:t>
      </w:r>
      <w:r>
        <w:rPr>
          <w:i/>
        </w:rPr>
        <w:t>Marvel Universe</w:t>
      </w:r>
      <w:r>
        <w:t xml:space="preserve">, </w:t>
      </w:r>
      <w:r>
        <w:rPr>
          <w:i/>
        </w:rPr>
        <w:t>Anime World</w:t>
      </w:r>
      <w:r>
        <w:t xml:space="preserve">), inside which assigned </w:t>
      </w:r>
      <w:r>
        <w:rPr>
          <w:b/>
        </w:rPr>
        <w:t>Creators</w:t>
      </w:r>
      <w:r>
        <w:t xml:space="preserve"> publish content, </w:t>
      </w:r>
      <w:r>
        <w:rPr>
          <w:b/>
        </w:rPr>
        <w:t>Members</w:t>
      </w:r>
      <w:r>
        <w:t xml:space="preserve"> engage through reactions and comments, </w:t>
      </w:r>
      <w:r>
        <w:rPr>
          <w:b/>
        </w:rPr>
        <w:t>Moderators</w:t>
      </w:r>
      <w:r>
        <w:t xml:space="preserve"> police content, </w:t>
      </w:r>
      <w:r>
        <w:rPr>
          <w:b/>
        </w:rPr>
        <w:t>Sub-Admins</w:t>
      </w:r>
      <w:r>
        <w:t xml:space="preserve"> manage channel-level settings, and a platform-wide </w:t>
      </w:r>
      <w:r>
        <w:rPr>
          <w:b/>
        </w:rPr>
        <w:t>Admin</w:t>
      </w:r>
      <w:r>
        <w:t xml:space="preserve"> oversees everything. An event-driven architecture with Apache Kafka propagates engagement data across services in near-real time.</w:t>
      </w:r>
    </w:p>
    <w:p w14:paraId="214C252E" w14:textId="77777777" w:rsidR="006107FB" w:rsidRDefault="00000000">
      <w:pPr>
        <w:pStyle w:val="Heading3"/>
      </w:pPr>
      <w:r>
        <w:t>Objectives</w:t>
      </w:r>
    </w:p>
    <w:p w14:paraId="013B1195" w14:textId="77777777" w:rsidR="006107FB" w:rsidRDefault="00000000">
      <w:pPr>
        <w:pStyle w:val="ListBullet"/>
        <w:jc w:val="both"/>
      </w:pPr>
      <w:r>
        <w:t>Deliver a modular, independently deployable microservice system.</w:t>
      </w:r>
    </w:p>
    <w:p w14:paraId="521E39A0" w14:textId="77777777" w:rsidR="006107FB" w:rsidRDefault="00000000">
      <w:pPr>
        <w:pStyle w:val="ListBullet"/>
        <w:jc w:val="both"/>
      </w:pPr>
      <w:r>
        <w:t>Centralise authentication and API routing in a combined API Gateway + Auth Service.</w:t>
      </w:r>
    </w:p>
    <w:p w14:paraId="6C958750" w14:textId="77777777" w:rsidR="006107FB" w:rsidRDefault="00000000">
      <w:pPr>
        <w:pStyle w:val="ListBullet"/>
        <w:jc w:val="both"/>
      </w:pPr>
      <w:r>
        <w:t>Enable real-time feed synchronisation via WebSocket.</w:t>
      </w:r>
    </w:p>
    <w:p w14:paraId="3F750BB6" w14:textId="77777777" w:rsidR="006107FB" w:rsidRDefault="00000000">
      <w:pPr>
        <w:pStyle w:val="ListBullet"/>
        <w:jc w:val="both"/>
      </w:pPr>
      <w:r>
        <w:t>Propagate post-engagement events asynchronously via Kafka and the Transactional Outbox pattern.</w:t>
      </w:r>
    </w:p>
    <w:p w14:paraId="084F2481" w14:textId="77777777" w:rsidR="006107FB" w:rsidRDefault="00000000">
      <w:pPr>
        <w:pStyle w:val="ListBullet"/>
        <w:jc w:val="both"/>
      </w:pPr>
      <w:r>
        <w:t>Provide instant and daily-summary engagement notifications to post authors.</w:t>
      </w:r>
    </w:p>
    <w:p w14:paraId="5F38251B" w14:textId="77777777" w:rsidR="006107FB" w:rsidRDefault="00000000">
      <w:pPr>
        <w:pStyle w:val="ListBullet"/>
        <w:jc w:val="both"/>
      </w:pPr>
      <w:r>
        <w:t>Support role-based access control (USER, SUB_ADMIN, CREATOR, MODERATOR, ADMIN) with dynamic channel-scoped validation.</w:t>
      </w:r>
    </w:p>
    <w:p w14:paraId="07F45826" w14:textId="77777777" w:rsidR="006107FB" w:rsidRDefault="00000000">
      <w:pPr>
        <w:pStyle w:val="ListBullet"/>
        <w:jc w:val="both"/>
      </w:pPr>
      <w:r>
        <w:t>Allow Google OAuth2 login as a supplementary authentication path.</w:t>
      </w:r>
    </w:p>
    <w:p w14:paraId="43E66D64" w14:textId="77777777" w:rsidR="006107FB" w:rsidRDefault="00000000">
      <w:pPr>
        <w:pStyle w:val="ListBullet"/>
        <w:jc w:val="both"/>
      </w:pPr>
      <w:r>
        <w:t>Automate build, test, and deployment through individual per-service Jenkins pipelines.</w:t>
      </w:r>
    </w:p>
    <w:p w14:paraId="79FF6905" w14:textId="77777777" w:rsidR="006107FB" w:rsidRDefault="00000000">
      <w:pPr>
        <w:pStyle w:val="Heading3"/>
      </w:pPr>
      <w:r>
        <w:t>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5D034ED0" w14:textId="77777777">
        <w:tc>
          <w:tcPr>
            <w:tcW w:w="4896" w:type="dxa"/>
            <w:shd w:val="clear" w:color="auto" w:fill="D9EAF7"/>
          </w:tcPr>
          <w:p w14:paraId="566CE0E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In Scope</w:t>
            </w:r>
          </w:p>
        </w:tc>
        <w:tc>
          <w:tcPr>
            <w:tcW w:w="4896" w:type="dxa"/>
            <w:shd w:val="clear" w:color="auto" w:fill="D9EAF7"/>
          </w:tcPr>
          <w:p w14:paraId="29FCA99A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Out of Scope</w:t>
            </w:r>
          </w:p>
        </w:tc>
      </w:tr>
      <w:tr w:rsidR="006107FB" w14:paraId="38C946C8" w14:textId="77777777">
        <w:tc>
          <w:tcPr>
            <w:tcW w:w="4896" w:type="dxa"/>
          </w:tcPr>
          <w:p w14:paraId="62F3618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Authentication, authorisation, user management</w:t>
            </w:r>
          </w:p>
        </w:tc>
        <w:tc>
          <w:tcPr>
            <w:tcW w:w="4896" w:type="dxa"/>
          </w:tcPr>
          <w:p w14:paraId="2DF2057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Payment/subscription features</w:t>
            </w:r>
          </w:p>
        </w:tc>
      </w:tr>
      <w:tr w:rsidR="006107FB" w14:paraId="278AA5B1" w14:textId="77777777">
        <w:tc>
          <w:tcPr>
            <w:tcW w:w="4896" w:type="dxa"/>
          </w:tcPr>
          <w:p w14:paraId="1CAD2D3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 management (CRUD, archiving, genre tags)</w:t>
            </w:r>
          </w:p>
        </w:tc>
        <w:tc>
          <w:tcPr>
            <w:tcW w:w="4896" w:type="dxa"/>
          </w:tcPr>
          <w:p w14:paraId="3AAD5B0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Live video streaming</w:t>
            </w:r>
          </w:p>
        </w:tc>
      </w:tr>
      <w:tr w:rsidR="006107FB" w14:paraId="0BC6C3A1" w14:textId="77777777">
        <w:tc>
          <w:tcPr>
            <w:tcW w:w="4896" w:type="dxa"/>
          </w:tcPr>
          <w:p w14:paraId="0D0331F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 management (text + media uploads)</w:t>
            </w:r>
          </w:p>
        </w:tc>
        <w:tc>
          <w:tcPr>
            <w:tcW w:w="4896" w:type="dxa"/>
          </w:tcPr>
          <w:p w14:paraId="4EA0D98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Mobile native applications</w:t>
            </w:r>
          </w:p>
        </w:tc>
      </w:tr>
      <w:tr w:rsidR="006107FB" w14:paraId="7D4FCA40" w14:textId="77777777">
        <w:tc>
          <w:tcPr>
            <w:tcW w:w="4896" w:type="dxa"/>
          </w:tcPr>
          <w:p w14:paraId="634B9CF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Reactions and threaded comments</w:t>
            </w:r>
          </w:p>
        </w:tc>
        <w:tc>
          <w:tcPr>
            <w:tcW w:w="4896" w:type="dxa"/>
          </w:tcPr>
          <w:p w14:paraId="66D10F9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External analytics dashboards</w:t>
            </w:r>
          </w:p>
        </w:tc>
      </w:tr>
      <w:tr w:rsidR="006107FB" w14:paraId="6428A01D" w14:textId="77777777">
        <w:tc>
          <w:tcPr>
            <w:tcW w:w="4896" w:type="dxa"/>
          </w:tcPr>
          <w:p w14:paraId="790EF48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 notifications</w:t>
            </w:r>
          </w:p>
        </w:tc>
        <w:tc>
          <w:tcPr>
            <w:tcW w:w="4896" w:type="dxa"/>
          </w:tcPr>
          <w:p w14:paraId="4DC6F16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AI/ML recommendation engine</w:t>
            </w:r>
          </w:p>
        </w:tc>
      </w:tr>
      <w:tr w:rsidR="006107FB" w14:paraId="4FD1FD24" w14:textId="77777777">
        <w:tc>
          <w:tcPr>
            <w:tcW w:w="4896" w:type="dxa"/>
          </w:tcPr>
          <w:p w14:paraId="0593574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Admin dashboard</w:t>
            </w:r>
          </w:p>
        </w:tc>
        <w:tc>
          <w:tcPr>
            <w:tcW w:w="4896" w:type="dxa"/>
          </w:tcPr>
          <w:p w14:paraId="0086D62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Kubernetes production deployment</w:t>
            </w:r>
          </w:p>
        </w:tc>
      </w:tr>
      <w:tr w:rsidR="006107FB" w14:paraId="782C8102" w14:textId="77777777">
        <w:tc>
          <w:tcPr>
            <w:tcW w:w="4896" w:type="dxa"/>
          </w:tcPr>
          <w:p w14:paraId="45E934A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Jenkins-based CI/CD</w:t>
            </w:r>
          </w:p>
        </w:tc>
        <w:tc>
          <w:tcPr>
            <w:tcW w:w="4896" w:type="dxa"/>
          </w:tcPr>
          <w:p w14:paraId="1E95E98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AWS deployment (referenced, not implemented)</w:t>
            </w:r>
          </w:p>
        </w:tc>
      </w:tr>
      <w:tr w:rsidR="006107FB" w14:paraId="264C82FD" w14:textId="77777777">
        <w:tc>
          <w:tcPr>
            <w:tcW w:w="4896" w:type="dxa"/>
          </w:tcPr>
          <w:p w14:paraId="5E5E26E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Google OAuth2 login</w:t>
            </w:r>
          </w:p>
        </w:tc>
        <w:tc>
          <w:tcPr>
            <w:tcW w:w="4896" w:type="dxa"/>
          </w:tcPr>
          <w:p w14:paraId="5D08666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Social graph / follower model</w:t>
            </w:r>
          </w:p>
        </w:tc>
      </w:tr>
    </w:tbl>
    <w:p w14:paraId="6049DF07" w14:textId="77777777" w:rsidR="006107FB" w:rsidRDefault="006107FB">
      <w:pPr>
        <w:spacing w:after="20"/>
      </w:pPr>
    </w:p>
    <w:p w14:paraId="0CFDF573" w14:textId="77777777" w:rsidR="006107FB" w:rsidRDefault="00000000">
      <w:pPr>
        <w:pStyle w:val="Heading3"/>
      </w:pPr>
      <w:r>
        <w:t>Target Users</w:t>
      </w:r>
    </w:p>
    <w:p w14:paraId="05BDF175" w14:textId="77777777" w:rsidR="006107FB" w:rsidRDefault="00000000">
      <w:pPr>
        <w:pStyle w:val="ListBullet"/>
        <w:jc w:val="both"/>
      </w:pPr>
      <w:r>
        <w:rPr>
          <w:b/>
        </w:rPr>
        <w:t>Fans / Members</w:t>
      </w:r>
      <w:r>
        <w:t>: General users who join channels and engage with content.</w:t>
      </w:r>
    </w:p>
    <w:p w14:paraId="62E4BD37" w14:textId="77777777" w:rsidR="006107FB" w:rsidRDefault="00000000">
      <w:pPr>
        <w:pStyle w:val="ListBullet"/>
        <w:jc w:val="both"/>
      </w:pPr>
      <w:r>
        <w:rPr>
          <w:b/>
        </w:rPr>
        <w:t>Creators</w:t>
      </w:r>
      <w:r>
        <w:t>: Assigned users who publish posts within channels.</w:t>
      </w:r>
    </w:p>
    <w:p w14:paraId="7C3BCB28" w14:textId="77777777" w:rsidR="006107FB" w:rsidRDefault="00000000">
      <w:pPr>
        <w:pStyle w:val="ListBullet"/>
        <w:jc w:val="both"/>
      </w:pPr>
      <w:r>
        <w:rPr>
          <w:b/>
        </w:rPr>
        <w:t>Moderators</w:t>
      </w:r>
      <w:r>
        <w:t>: Users who review and act on reported content.</w:t>
      </w:r>
    </w:p>
    <w:p w14:paraId="1CEDB81E" w14:textId="77777777" w:rsidR="006107FB" w:rsidRDefault="00000000">
      <w:pPr>
        <w:pStyle w:val="ListBullet"/>
        <w:jc w:val="both"/>
      </w:pPr>
      <w:r>
        <w:rPr>
          <w:b/>
        </w:rPr>
        <w:t>Sub-Admins</w:t>
      </w:r>
      <w:r>
        <w:t>: Users managing individual channels on behalf of the Admin.</w:t>
      </w:r>
    </w:p>
    <w:p w14:paraId="66BD10AB" w14:textId="77777777" w:rsidR="006107FB" w:rsidRDefault="00000000">
      <w:pPr>
        <w:pStyle w:val="ListBullet"/>
        <w:jc w:val="both"/>
      </w:pPr>
      <w:r>
        <w:rPr>
          <w:b/>
        </w:rPr>
        <w:t>Admins</w:t>
      </w:r>
      <w:r>
        <w:t>: Platform-level administrators with full system access.</w:t>
      </w:r>
    </w:p>
    <w:p w14:paraId="7E354BAE" w14:textId="77777777" w:rsidR="006107FB" w:rsidRDefault="00000000">
      <w:pPr>
        <w:pStyle w:val="Heading3"/>
      </w:pPr>
      <w:r>
        <w:t>Key Features (Observed in Code)</w:t>
      </w:r>
    </w:p>
    <w:p w14:paraId="5DA55110" w14:textId="77777777" w:rsidR="006107FB" w:rsidRDefault="00000000">
      <w:pPr>
        <w:pStyle w:val="ListNumber"/>
        <w:jc w:val="both"/>
      </w:pPr>
      <w:r>
        <w:t>Email + password registration and login; Google OAuth2 login (</w:t>
      </w:r>
      <w:r>
        <w:rPr>
          <w:rFonts w:ascii="Consolas" w:hAnsi="Consolas"/>
          <w:sz w:val="18"/>
        </w:rPr>
        <w:t>OAuth2AuthenticationSuccessHandler</w:t>
      </w:r>
      <w:r>
        <w:t>).</w:t>
      </w:r>
    </w:p>
    <w:p w14:paraId="2A23C096" w14:textId="77777777" w:rsidR="006107FB" w:rsidRDefault="00000000">
      <w:pPr>
        <w:pStyle w:val="ListNumber"/>
        <w:jc w:val="both"/>
      </w:pPr>
      <w:r>
        <w:t>JWT-based stateless authentication with role-based endpoint protection.</w:t>
      </w:r>
    </w:p>
    <w:p w14:paraId="389FF1F1" w14:textId="77777777" w:rsidR="006107FB" w:rsidRDefault="00000000">
      <w:pPr>
        <w:pStyle w:val="ListNumber"/>
        <w:jc w:val="both"/>
      </w:pPr>
      <w:r>
        <w:t>OTP-based password reset via email (Spring Mail / Gmail SMTP).</w:t>
      </w:r>
    </w:p>
    <w:p w14:paraId="6B116DE9" w14:textId="77777777" w:rsidR="006107FB" w:rsidRDefault="00000000">
      <w:pPr>
        <w:pStyle w:val="ListNumber"/>
        <w:jc w:val="both"/>
      </w:pPr>
      <w:r>
        <w:t>Channel creation, update, and archiving with genre tags (JSON column).</w:t>
      </w:r>
    </w:p>
    <w:p w14:paraId="16B268CD" w14:textId="77777777" w:rsidR="006107FB" w:rsidRDefault="00000000">
      <w:pPr>
        <w:pStyle w:val="ListNumber"/>
        <w:jc w:val="both"/>
      </w:pPr>
      <w:r>
        <w:t>Channel member management with join/leave and active status.</w:t>
      </w:r>
    </w:p>
    <w:p w14:paraId="556B3C57" w14:textId="77777777" w:rsidR="006107FB" w:rsidRDefault="00000000">
      <w:pPr>
        <w:pStyle w:val="ListNumber"/>
        <w:jc w:val="both"/>
      </w:pPr>
      <w:r>
        <w:t>Channel assignments: CREATOR, MODERATOR, SUB_ADMIN, with revocation support.</w:t>
      </w:r>
    </w:p>
    <w:p w14:paraId="0DF6B478" w14:textId="77777777" w:rsidR="006107FB" w:rsidRDefault="00000000">
      <w:pPr>
        <w:pStyle w:val="ListNumber"/>
        <w:jc w:val="both"/>
      </w:pPr>
      <w:r>
        <w:t>Post CRUD — text posts and multipart media uploads (images/videos).</w:t>
      </w:r>
    </w:p>
    <w:p w14:paraId="4C76116C" w14:textId="77777777" w:rsidR="006107FB" w:rsidRDefault="00000000">
      <w:pPr>
        <w:pStyle w:val="ListNumber"/>
        <w:jc w:val="both"/>
      </w:pPr>
      <w:r>
        <w:t>Post types: TEXT, MEDIA; status: PUBLISHED.</w:t>
      </w:r>
    </w:p>
    <w:p w14:paraId="68872E0E" w14:textId="77777777" w:rsidR="006107FB" w:rsidRDefault="00000000">
      <w:pPr>
        <w:pStyle w:val="ListNumber"/>
        <w:jc w:val="both"/>
      </w:pPr>
      <w:r>
        <w:t>Reactions and comments with event-driven outbox publishing.</w:t>
      </w:r>
    </w:p>
    <w:p w14:paraId="24FEB66A" w14:textId="77777777" w:rsidR="006107FB" w:rsidRDefault="00000000">
      <w:pPr>
        <w:pStyle w:val="ListNumber"/>
        <w:jc w:val="both"/>
      </w:pPr>
      <w:r>
        <w:lastRenderedPageBreak/>
        <w:t>Transactional Outbox pattern for reliable Kafka event publishing.</w:t>
      </w:r>
    </w:p>
    <w:p w14:paraId="5AA8C67D" w14:textId="77777777" w:rsidR="006107FB" w:rsidRDefault="00000000">
      <w:pPr>
        <w:pStyle w:val="ListNumber"/>
        <w:jc w:val="both"/>
      </w:pPr>
      <w:r>
        <w:t>Kafka consumer (Community Service) maintaining per-post daily engagement checkpoints.</w:t>
      </w:r>
    </w:p>
    <w:p w14:paraId="17D39C47" w14:textId="77777777" w:rsidR="006107FB" w:rsidRDefault="00000000">
      <w:pPr>
        <w:pStyle w:val="ListNumber"/>
        <w:jc w:val="both"/>
      </w:pPr>
      <w:r>
        <w:t>Immediate engagement notifications (author notified on reaction/comment).</w:t>
      </w:r>
    </w:p>
    <w:p w14:paraId="2C1F14BB" w14:textId="77777777" w:rsidR="006107FB" w:rsidRDefault="00000000">
      <w:pPr>
        <w:pStyle w:val="ListNumber"/>
        <w:jc w:val="both"/>
      </w:pPr>
      <w:r>
        <w:t>Daily engagement summary notifications (cron at 02:00 UTC).</w:t>
      </w:r>
    </w:p>
    <w:p w14:paraId="3F6B019B" w14:textId="77777777" w:rsidR="006107FB" w:rsidRDefault="00000000">
      <w:pPr>
        <w:pStyle w:val="ListNumber"/>
        <w:jc w:val="both"/>
      </w:pPr>
      <w:r>
        <w:t>Top-engagement-post notification per daily scheduler cycle.</w:t>
      </w:r>
    </w:p>
    <w:p w14:paraId="07296F94" w14:textId="77777777" w:rsidR="006107FB" w:rsidRDefault="00000000">
      <w:pPr>
        <w:pStyle w:val="ListNumber"/>
        <w:jc w:val="both"/>
      </w:pPr>
      <w:r>
        <w:t>Content moderation: reports with admin actions (NONE, WARNING, SUSPEND_USER, UNSUSPEND_USER).</w:t>
      </w:r>
    </w:p>
    <w:p w14:paraId="5BAA3331" w14:textId="77777777" w:rsidR="006107FB" w:rsidRDefault="00000000">
      <w:pPr>
        <w:pStyle w:val="ListNumber"/>
        <w:jc w:val="both"/>
      </w:pPr>
      <w:r>
        <w:t>Trending channel scheduler in Channel Service.</w:t>
      </w:r>
    </w:p>
    <w:p w14:paraId="2B7AC202" w14:textId="77777777" w:rsidR="006107FB" w:rsidRDefault="00000000">
      <w:pPr>
        <w:pStyle w:val="ListNumber"/>
        <w:jc w:val="both"/>
      </w:pPr>
      <w:r>
        <w:t>Real-time feed synchronisation via WebSocket (</w:t>
      </w:r>
      <w:r>
        <w:rPr>
          <w:rFonts w:ascii="Consolas" w:hAnsi="Consolas"/>
          <w:sz w:val="18"/>
        </w:rPr>
        <w:t>/ws/content-sync</w:t>
      </w:r>
      <w:r>
        <w:t>).</w:t>
      </w:r>
    </w:p>
    <w:p w14:paraId="1F718D16" w14:textId="77777777" w:rsidR="006107FB" w:rsidRDefault="00000000">
      <w:pPr>
        <w:pStyle w:val="ListNumber"/>
        <w:jc w:val="both"/>
      </w:pPr>
      <w:r>
        <w:t>Redux-managed frontend state with WebSocket reconnection and context-aware refresh.</w:t>
      </w:r>
    </w:p>
    <w:p w14:paraId="623E4DF8" w14:textId="77777777" w:rsidR="006107FB" w:rsidRDefault="00000000">
      <w:pPr>
        <w:pStyle w:val="ListNumber"/>
        <w:jc w:val="both"/>
      </w:pPr>
      <w:r>
        <w:t>Admin panel for user management (suspend/unsuspend, role assignment/revocation).</w:t>
      </w:r>
    </w:p>
    <w:p w14:paraId="0B422027" w14:textId="77777777" w:rsidR="006107FB" w:rsidRDefault="00000000">
      <w:pPr>
        <w:pStyle w:val="ListNumber"/>
        <w:jc w:val="both"/>
      </w:pPr>
      <w:r>
        <w:t>Spring Cloud Config Server backed by a remote GitHub repository.</w:t>
      </w:r>
    </w:p>
    <w:p w14:paraId="02D831B8" w14:textId="77777777" w:rsidR="006107FB" w:rsidRDefault="00000000">
      <w:pPr>
        <w:pStyle w:val="Heading3"/>
      </w:pPr>
      <w:r>
        <w:t>Project Benefits</w:t>
      </w:r>
    </w:p>
    <w:p w14:paraId="3AF80023" w14:textId="77777777" w:rsidR="006107FB" w:rsidRDefault="00000000">
      <w:pPr>
        <w:pStyle w:val="ListBullet"/>
        <w:jc w:val="both"/>
      </w:pPr>
      <w:r>
        <w:rPr>
          <w:b/>
        </w:rPr>
        <w:t>Loose coupling</w:t>
      </w:r>
      <w:r>
        <w:t>: Each microservice owns its domain; communicates via REST or Kafka.</w:t>
      </w:r>
    </w:p>
    <w:p w14:paraId="572A2392" w14:textId="77777777" w:rsidR="006107FB" w:rsidRDefault="00000000">
      <w:pPr>
        <w:pStyle w:val="ListBullet"/>
        <w:jc w:val="both"/>
      </w:pPr>
      <w:r>
        <w:rPr>
          <w:b/>
        </w:rPr>
        <w:t>Independent deployability</w:t>
      </w:r>
      <w:r>
        <w:t>: Each service has its own Jenkinsfile, Dockerfile, and Docker image.</w:t>
      </w:r>
    </w:p>
    <w:p w14:paraId="06A37541" w14:textId="77777777" w:rsidR="006107FB" w:rsidRDefault="00000000">
      <w:pPr>
        <w:pStyle w:val="ListBullet"/>
        <w:jc w:val="both"/>
      </w:pPr>
      <w:r>
        <w:rPr>
          <w:b/>
        </w:rPr>
        <w:t>Reliability</w:t>
      </w:r>
      <w:r>
        <w:t>: Transactional Outbox + Kafka DLT prevent message loss.</w:t>
      </w:r>
    </w:p>
    <w:p w14:paraId="47D5F097" w14:textId="77777777" w:rsidR="006107FB" w:rsidRDefault="00000000">
      <w:pPr>
        <w:pStyle w:val="ListBullet"/>
        <w:jc w:val="both"/>
      </w:pPr>
      <w:r>
        <w:rPr>
          <w:b/>
        </w:rPr>
        <w:t>Developer experience</w:t>
      </w:r>
      <w:r>
        <w:t>: H2 in-memory database for tests; Config Server/Eureka disabled automatically during test execution via Surefire system properties.</w:t>
      </w:r>
    </w:p>
    <w:p w14:paraId="757BB09C" w14:textId="77777777" w:rsidR="006107FB" w:rsidRDefault="00000000">
      <w:pPr>
        <w:pStyle w:val="Heading1"/>
      </w:pPr>
      <w:r>
        <w:t>2. Technology Stack</w:t>
      </w:r>
    </w:p>
    <w:p w14:paraId="2533561F" w14:textId="77777777" w:rsidR="006107FB" w:rsidRDefault="00000000">
      <w:pPr>
        <w:pStyle w:val="Heading3"/>
      </w:pPr>
      <w:r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040AA99C" w14:textId="77777777">
        <w:tc>
          <w:tcPr>
            <w:tcW w:w="3264" w:type="dxa"/>
            <w:shd w:val="clear" w:color="auto" w:fill="D9EAF7"/>
          </w:tcPr>
          <w:p w14:paraId="3D7BAA1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3264" w:type="dxa"/>
            <w:shd w:val="clear" w:color="auto" w:fill="D9EAF7"/>
          </w:tcPr>
          <w:p w14:paraId="4C3840F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w="3264" w:type="dxa"/>
            <w:shd w:val="clear" w:color="auto" w:fill="D9EAF7"/>
          </w:tcPr>
          <w:p w14:paraId="25212810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Version / Notes</w:t>
            </w:r>
          </w:p>
        </w:tc>
      </w:tr>
      <w:tr w:rsidR="006107FB" w14:paraId="51E42425" w14:textId="77777777">
        <w:tc>
          <w:tcPr>
            <w:tcW w:w="3264" w:type="dxa"/>
          </w:tcPr>
          <w:p w14:paraId="2819773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Language</w:t>
            </w:r>
          </w:p>
        </w:tc>
        <w:tc>
          <w:tcPr>
            <w:tcW w:w="3264" w:type="dxa"/>
          </w:tcPr>
          <w:p w14:paraId="73FEBBD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Java</w:t>
            </w:r>
          </w:p>
        </w:tc>
        <w:tc>
          <w:tcPr>
            <w:tcW w:w="3264" w:type="dxa"/>
          </w:tcPr>
          <w:p w14:paraId="0E78F88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21 (Eclipse Temurin JDK/JRE)</w:t>
            </w:r>
          </w:p>
        </w:tc>
      </w:tr>
      <w:tr w:rsidR="006107FB" w14:paraId="10731EE5" w14:textId="77777777">
        <w:tc>
          <w:tcPr>
            <w:tcW w:w="3264" w:type="dxa"/>
          </w:tcPr>
          <w:p w14:paraId="384B810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Framework</w:t>
            </w:r>
          </w:p>
        </w:tc>
        <w:tc>
          <w:tcPr>
            <w:tcW w:w="3264" w:type="dxa"/>
          </w:tcPr>
          <w:p w14:paraId="43A0A38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Boot</w:t>
            </w:r>
          </w:p>
        </w:tc>
        <w:tc>
          <w:tcPr>
            <w:tcW w:w="3264" w:type="dxa"/>
          </w:tcPr>
          <w:p w14:paraId="04AD892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4.1.1 (parent BOM)</w:t>
            </w:r>
          </w:p>
        </w:tc>
      </w:tr>
      <w:tr w:rsidR="006107FB" w14:paraId="21DCEB65" w14:textId="77777777">
        <w:tc>
          <w:tcPr>
            <w:tcW w:w="3264" w:type="dxa"/>
          </w:tcPr>
          <w:p w14:paraId="2B74F17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 Tool</w:t>
            </w:r>
          </w:p>
        </w:tc>
        <w:tc>
          <w:tcPr>
            <w:tcW w:w="3264" w:type="dxa"/>
          </w:tcPr>
          <w:p w14:paraId="406108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Apache Maven</w:t>
            </w:r>
          </w:p>
        </w:tc>
        <w:tc>
          <w:tcPr>
            <w:tcW w:w="3264" w:type="dxa"/>
          </w:tcPr>
          <w:p w14:paraId="657DB02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Wrapper (mvnw.cmd) per service</w:t>
            </w:r>
          </w:p>
        </w:tc>
      </w:tr>
      <w:tr w:rsidR="006107FB" w14:paraId="6604AA6F" w14:textId="77777777">
        <w:tc>
          <w:tcPr>
            <w:tcW w:w="3264" w:type="dxa"/>
          </w:tcPr>
          <w:p w14:paraId="333F3FE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Cloud</w:t>
            </w:r>
          </w:p>
        </w:tc>
        <w:tc>
          <w:tcPr>
            <w:tcW w:w="3264" w:type="dxa"/>
          </w:tcPr>
          <w:p w14:paraId="1C8291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Cloud</w:t>
            </w:r>
          </w:p>
        </w:tc>
        <w:tc>
          <w:tcPr>
            <w:tcW w:w="3264" w:type="dxa"/>
          </w:tcPr>
          <w:p w14:paraId="5820310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2025.1.3 BOM</w:t>
            </w:r>
          </w:p>
        </w:tc>
      </w:tr>
      <w:tr w:rsidR="006107FB" w14:paraId="75C966EF" w14:textId="77777777">
        <w:tc>
          <w:tcPr>
            <w:tcW w:w="3264" w:type="dxa"/>
          </w:tcPr>
          <w:p w14:paraId="5C0B519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API Gateway</w:t>
            </w:r>
          </w:p>
        </w:tc>
        <w:tc>
          <w:tcPr>
            <w:tcW w:w="3264" w:type="dxa"/>
          </w:tcPr>
          <w:p w14:paraId="3945216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Cloud Gateway (Web MVC)</w:t>
            </w:r>
          </w:p>
        </w:tc>
        <w:tc>
          <w:tcPr>
            <w:tcW w:w="3264" w:type="dxa"/>
          </w:tcPr>
          <w:p w14:paraId="2C207F8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spring-cloud-starter-gateway-server-webmvc</w:t>
            </w:r>
          </w:p>
        </w:tc>
      </w:tr>
      <w:tr w:rsidR="006107FB" w14:paraId="7B7403DD" w14:textId="77777777">
        <w:tc>
          <w:tcPr>
            <w:tcW w:w="3264" w:type="dxa"/>
          </w:tcPr>
          <w:p w14:paraId="4A7ED98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Service Discovery</w:t>
            </w:r>
          </w:p>
        </w:tc>
        <w:tc>
          <w:tcPr>
            <w:tcW w:w="3264" w:type="dxa"/>
          </w:tcPr>
          <w:p w14:paraId="7F6D0A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Cloud Netflix Eureka</w:t>
            </w:r>
          </w:p>
        </w:tc>
        <w:tc>
          <w:tcPr>
            <w:tcW w:w="3264" w:type="dxa"/>
          </w:tcPr>
          <w:p w14:paraId="1544621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Client + Server</w:t>
            </w:r>
          </w:p>
        </w:tc>
      </w:tr>
      <w:tr w:rsidR="006107FB" w14:paraId="382B556C" w14:textId="77777777">
        <w:tc>
          <w:tcPr>
            <w:tcW w:w="3264" w:type="dxa"/>
          </w:tcPr>
          <w:p w14:paraId="2CC52AA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 Server</w:t>
            </w:r>
          </w:p>
        </w:tc>
        <w:tc>
          <w:tcPr>
            <w:tcW w:w="3264" w:type="dxa"/>
          </w:tcPr>
          <w:p w14:paraId="230100F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Cloud Config</w:t>
            </w:r>
          </w:p>
        </w:tc>
        <w:tc>
          <w:tcPr>
            <w:tcW w:w="3264" w:type="dxa"/>
          </w:tcPr>
          <w:p w14:paraId="788F9A9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Backed by GitHub</w:t>
            </w:r>
          </w:p>
        </w:tc>
      </w:tr>
      <w:tr w:rsidR="006107FB" w14:paraId="1AB40253" w14:textId="77777777">
        <w:tc>
          <w:tcPr>
            <w:tcW w:w="3264" w:type="dxa"/>
          </w:tcPr>
          <w:p w14:paraId="7178E8B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3264" w:type="dxa"/>
          </w:tcPr>
          <w:p w14:paraId="4684EEE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Security 6</w:t>
            </w:r>
          </w:p>
        </w:tc>
        <w:tc>
          <w:tcPr>
            <w:tcW w:w="3264" w:type="dxa"/>
          </w:tcPr>
          <w:p w14:paraId="74CDEAC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Stateless JWT + OAuth2 Client</w:t>
            </w:r>
          </w:p>
        </w:tc>
      </w:tr>
      <w:tr w:rsidR="006107FB" w14:paraId="4D15B5C1" w14:textId="77777777">
        <w:tc>
          <w:tcPr>
            <w:tcW w:w="3264" w:type="dxa"/>
          </w:tcPr>
          <w:p w14:paraId="06C9E8B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 Library</w:t>
            </w:r>
          </w:p>
        </w:tc>
        <w:tc>
          <w:tcPr>
            <w:tcW w:w="3264" w:type="dxa"/>
          </w:tcPr>
          <w:p w14:paraId="0AF1A8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JJWT</w:t>
            </w:r>
          </w:p>
        </w:tc>
        <w:tc>
          <w:tcPr>
            <w:tcW w:w="3264" w:type="dxa"/>
          </w:tcPr>
          <w:p w14:paraId="73C7A51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0.13.0 (jjwt-api, jjwt-impl, jjwt-jackson)</w:t>
            </w:r>
          </w:p>
        </w:tc>
      </w:tr>
      <w:tr w:rsidR="006107FB" w14:paraId="3274033C" w14:textId="77777777">
        <w:tc>
          <w:tcPr>
            <w:tcW w:w="3264" w:type="dxa"/>
          </w:tcPr>
          <w:p w14:paraId="54EA88C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ORM / Persistence</w:t>
            </w:r>
          </w:p>
        </w:tc>
        <w:tc>
          <w:tcPr>
            <w:tcW w:w="3264" w:type="dxa"/>
          </w:tcPr>
          <w:p w14:paraId="448D0D3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Data JPA + Hibernate</w:t>
            </w:r>
          </w:p>
        </w:tc>
        <w:tc>
          <w:tcPr>
            <w:tcW w:w="3264" w:type="dxa"/>
          </w:tcPr>
          <w:p w14:paraId="724093D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ddl-auto=update</w:t>
            </w:r>
          </w:p>
        </w:tc>
      </w:tr>
      <w:tr w:rsidR="006107FB" w14:paraId="484AC193" w14:textId="77777777">
        <w:tc>
          <w:tcPr>
            <w:tcW w:w="3264" w:type="dxa"/>
          </w:tcPr>
          <w:p w14:paraId="27ACD8C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w="3264" w:type="dxa"/>
          </w:tcPr>
          <w:p w14:paraId="2D045AA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 8.0</w:t>
            </w:r>
          </w:p>
        </w:tc>
        <w:tc>
          <w:tcPr>
            <w:tcW w:w="3264" w:type="dxa"/>
          </w:tcPr>
          <w:p w14:paraId="1B1679C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Single shared schema fanverse</w:t>
            </w:r>
          </w:p>
        </w:tc>
      </w:tr>
      <w:tr w:rsidR="006107FB" w14:paraId="47688FF9" w14:textId="77777777">
        <w:tc>
          <w:tcPr>
            <w:tcW w:w="3264" w:type="dxa"/>
          </w:tcPr>
          <w:p w14:paraId="76F10F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Messaging</w:t>
            </w:r>
          </w:p>
        </w:tc>
        <w:tc>
          <w:tcPr>
            <w:tcW w:w="3264" w:type="dxa"/>
          </w:tcPr>
          <w:p w14:paraId="18DA453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Apache Kafka</w:t>
            </w:r>
          </w:p>
        </w:tc>
        <w:tc>
          <w:tcPr>
            <w:tcW w:w="3264" w:type="dxa"/>
          </w:tcPr>
          <w:p w14:paraId="089E993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3.8.0 (KRaft mode, no Zookeeper)</w:t>
            </w:r>
          </w:p>
        </w:tc>
      </w:tr>
      <w:tr w:rsidR="006107FB" w14:paraId="45ADFF14" w14:textId="77777777">
        <w:tc>
          <w:tcPr>
            <w:tcW w:w="3264" w:type="dxa"/>
          </w:tcPr>
          <w:p w14:paraId="116817C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 Client</w:t>
            </w:r>
          </w:p>
        </w:tc>
        <w:tc>
          <w:tcPr>
            <w:tcW w:w="3264" w:type="dxa"/>
          </w:tcPr>
          <w:p w14:paraId="616407D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RestClient</w:t>
            </w:r>
          </w:p>
        </w:tc>
        <w:tc>
          <w:tcPr>
            <w:tcW w:w="3264" w:type="dxa"/>
          </w:tcPr>
          <w:p w14:paraId="558E0DA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Internal service-to-service calls</w:t>
            </w:r>
          </w:p>
        </w:tc>
      </w:tr>
      <w:tr w:rsidR="006107FB" w14:paraId="07FD0C56" w14:textId="77777777">
        <w:tc>
          <w:tcPr>
            <w:tcW w:w="3264" w:type="dxa"/>
          </w:tcPr>
          <w:p w14:paraId="3F1F8C7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Email</w:t>
            </w:r>
          </w:p>
        </w:tc>
        <w:tc>
          <w:tcPr>
            <w:tcW w:w="3264" w:type="dxa"/>
          </w:tcPr>
          <w:p w14:paraId="385B8D4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Mail</w:t>
            </w:r>
          </w:p>
        </w:tc>
        <w:tc>
          <w:tcPr>
            <w:tcW w:w="3264" w:type="dxa"/>
          </w:tcPr>
          <w:p w14:paraId="2B48193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SMTP (Gmail)</w:t>
            </w:r>
          </w:p>
        </w:tc>
      </w:tr>
      <w:tr w:rsidR="006107FB" w14:paraId="0AAAF1DC" w14:textId="77777777">
        <w:tc>
          <w:tcPr>
            <w:tcW w:w="3264" w:type="dxa"/>
          </w:tcPr>
          <w:p w14:paraId="11CEE42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Validation</w:t>
            </w:r>
          </w:p>
        </w:tc>
        <w:tc>
          <w:tcPr>
            <w:tcW w:w="3264" w:type="dxa"/>
          </w:tcPr>
          <w:p w14:paraId="4914A79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Boot Validation</w:t>
            </w:r>
          </w:p>
        </w:tc>
        <w:tc>
          <w:tcPr>
            <w:tcW w:w="3264" w:type="dxa"/>
          </w:tcPr>
          <w:p w14:paraId="386EB88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Bean Validation 3</w:t>
            </w:r>
          </w:p>
        </w:tc>
      </w:tr>
      <w:tr w:rsidR="006107FB" w14:paraId="1EEFD36B" w14:textId="77777777">
        <w:tc>
          <w:tcPr>
            <w:tcW w:w="3264" w:type="dxa"/>
          </w:tcPr>
          <w:p w14:paraId="5B0D495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Resilience</w:t>
            </w:r>
          </w:p>
        </w:tc>
        <w:tc>
          <w:tcPr>
            <w:tcW w:w="3264" w:type="dxa"/>
          </w:tcPr>
          <w:p w14:paraId="27C3158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Resilience4j (circuit breaker)</w:t>
            </w:r>
          </w:p>
        </w:tc>
        <w:tc>
          <w:tcPr>
            <w:tcW w:w="3264" w:type="dxa"/>
          </w:tcPr>
          <w:p w14:paraId="021C9E4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 Service outbound calls</w:t>
            </w:r>
          </w:p>
        </w:tc>
      </w:tr>
      <w:tr w:rsidR="006107FB" w14:paraId="71B7CCB2" w14:textId="77777777">
        <w:tc>
          <w:tcPr>
            <w:tcW w:w="3264" w:type="dxa"/>
          </w:tcPr>
          <w:p w14:paraId="718E855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3264" w:type="dxa"/>
          </w:tcPr>
          <w:p w14:paraId="039F3B4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Retry</w:t>
            </w:r>
          </w:p>
        </w:tc>
        <w:tc>
          <w:tcPr>
            <w:tcW w:w="3264" w:type="dxa"/>
          </w:tcPr>
          <w:p w14:paraId="0EB2857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 Server import retry</w:t>
            </w:r>
          </w:p>
        </w:tc>
      </w:tr>
      <w:tr w:rsidR="006107FB" w14:paraId="77229202" w14:textId="77777777">
        <w:tc>
          <w:tcPr>
            <w:tcW w:w="3264" w:type="dxa"/>
          </w:tcPr>
          <w:p w14:paraId="3334C3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WebSocket</w:t>
            </w:r>
          </w:p>
        </w:tc>
        <w:tc>
          <w:tcPr>
            <w:tcW w:w="3264" w:type="dxa"/>
          </w:tcPr>
          <w:p w14:paraId="0A2A887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WebSocket</w:t>
            </w:r>
          </w:p>
        </w:tc>
        <w:tc>
          <w:tcPr>
            <w:tcW w:w="3264" w:type="dxa"/>
          </w:tcPr>
          <w:p w14:paraId="1CC2C59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TextWebSocketHandler</w:t>
            </w:r>
          </w:p>
        </w:tc>
      </w:tr>
      <w:tr w:rsidR="006107FB" w14:paraId="4D1C0D8D" w14:textId="77777777">
        <w:tc>
          <w:tcPr>
            <w:tcW w:w="3264" w:type="dxa"/>
          </w:tcPr>
          <w:p w14:paraId="04484F5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Code Generation</w:t>
            </w:r>
          </w:p>
        </w:tc>
        <w:tc>
          <w:tcPr>
            <w:tcW w:w="3264" w:type="dxa"/>
          </w:tcPr>
          <w:p w14:paraId="6519675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Lombok</w:t>
            </w:r>
          </w:p>
        </w:tc>
        <w:tc>
          <w:tcPr>
            <w:tcW w:w="3264" w:type="dxa"/>
          </w:tcPr>
          <w:p w14:paraId="1A9E7C8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1.18.42</w:t>
            </w:r>
          </w:p>
        </w:tc>
      </w:tr>
      <w:tr w:rsidR="006107FB" w14:paraId="74AD0827" w14:textId="77777777">
        <w:tc>
          <w:tcPr>
            <w:tcW w:w="3264" w:type="dxa"/>
          </w:tcPr>
          <w:p w14:paraId="4840B12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Code Coverage</w:t>
            </w:r>
          </w:p>
        </w:tc>
        <w:tc>
          <w:tcPr>
            <w:tcW w:w="3264" w:type="dxa"/>
          </w:tcPr>
          <w:p w14:paraId="74D8808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JaCoCo</w:t>
            </w:r>
          </w:p>
        </w:tc>
        <w:tc>
          <w:tcPr>
            <w:tcW w:w="3264" w:type="dxa"/>
          </w:tcPr>
          <w:p w14:paraId="30C79BB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0.8.15</w:t>
            </w:r>
          </w:p>
        </w:tc>
      </w:tr>
      <w:tr w:rsidR="006107FB" w14:paraId="513B0D3C" w14:textId="77777777">
        <w:tc>
          <w:tcPr>
            <w:tcW w:w="3264" w:type="dxa"/>
          </w:tcPr>
          <w:p w14:paraId="2D1EB01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Static Analysis</w:t>
            </w:r>
          </w:p>
        </w:tc>
        <w:tc>
          <w:tcPr>
            <w:tcW w:w="3264" w:type="dxa"/>
          </w:tcPr>
          <w:p w14:paraId="0D570A6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SonarQube Maven Plugin</w:t>
            </w:r>
          </w:p>
        </w:tc>
        <w:tc>
          <w:tcPr>
            <w:tcW w:w="3264" w:type="dxa"/>
          </w:tcPr>
          <w:p w14:paraId="5F36B7E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5.5.0.6356</w:t>
            </w:r>
          </w:p>
        </w:tc>
      </w:tr>
    </w:tbl>
    <w:p w14:paraId="6177A697" w14:textId="77777777" w:rsidR="006107FB" w:rsidRDefault="006107FB">
      <w:pPr>
        <w:spacing w:after="20"/>
      </w:pPr>
    </w:p>
    <w:p w14:paraId="463EC8FF" w14:textId="77777777" w:rsidR="006107FB" w:rsidRDefault="00000000">
      <w:pPr>
        <w:pStyle w:val="Heading3"/>
      </w:pPr>
      <w:r>
        <w:t>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761C035D" w14:textId="77777777">
        <w:tc>
          <w:tcPr>
            <w:tcW w:w="3264" w:type="dxa"/>
            <w:shd w:val="clear" w:color="auto" w:fill="D9EAF7"/>
          </w:tcPr>
          <w:p w14:paraId="71B1A5D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3264" w:type="dxa"/>
            <w:shd w:val="clear" w:color="auto" w:fill="D9EAF7"/>
          </w:tcPr>
          <w:p w14:paraId="4733323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w="3264" w:type="dxa"/>
            <w:shd w:val="clear" w:color="auto" w:fill="D9EAF7"/>
          </w:tcPr>
          <w:p w14:paraId="121977F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Version</w:t>
            </w:r>
          </w:p>
        </w:tc>
      </w:tr>
      <w:tr w:rsidR="006107FB" w14:paraId="00DF705D" w14:textId="77777777">
        <w:tc>
          <w:tcPr>
            <w:tcW w:w="3264" w:type="dxa"/>
          </w:tcPr>
          <w:p w14:paraId="2BB9EF5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Language</w:t>
            </w:r>
          </w:p>
        </w:tc>
        <w:tc>
          <w:tcPr>
            <w:tcW w:w="3264" w:type="dxa"/>
          </w:tcPr>
          <w:p w14:paraId="171E928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JavaScript (ES2022+)</w:t>
            </w:r>
          </w:p>
        </w:tc>
        <w:tc>
          <w:tcPr>
            <w:tcW w:w="3264" w:type="dxa"/>
          </w:tcPr>
          <w:p w14:paraId="0AE7FCF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—</w:t>
            </w:r>
          </w:p>
        </w:tc>
      </w:tr>
      <w:tr w:rsidR="006107FB" w14:paraId="314F5BC3" w14:textId="77777777">
        <w:tc>
          <w:tcPr>
            <w:tcW w:w="3264" w:type="dxa"/>
          </w:tcPr>
          <w:p w14:paraId="16E645D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UI Framework</w:t>
            </w:r>
          </w:p>
        </w:tc>
        <w:tc>
          <w:tcPr>
            <w:tcW w:w="3264" w:type="dxa"/>
          </w:tcPr>
          <w:p w14:paraId="1B127A2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</w:t>
            </w:r>
          </w:p>
        </w:tc>
        <w:tc>
          <w:tcPr>
            <w:tcW w:w="3264" w:type="dxa"/>
          </w:tcPr>
          <w:p w14:paraId="2EE5648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19.2.8</w:t>
            </w:r>
          </w:p>
        </w:tc>
      </w:tr>
      <w:tr w:rsidR="006107FB" w14:paraId="186353BE" w14:textId="77777777">
        <w:tc>
          <w:tcPr>
            <w:tcW w:w="3264" w:type="dxa"/>
          </w:tcPr>
          <w:p w14:paraId="4C80249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Routing</w:t>
            </w:r>
          </w:p>
        </w:tc>
        <w:tc>
          <w:tcPr>
            <w:tcW w:w="3264" w:type="dxa"/>
          </w:tcPr>
          <w:p w14:paraId="6B078CE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 Router DOM</w:t>
            </w:r>
          </w:p>
        </w:tc>
        <w:tc>
          <w:tcPr>
            <w:tcW w:w="3264" w:type="dxa"/>
          </w:tcPr>
          <w:p w14:paraId="1BB5615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6.28.2</w:t>
            </w:r>
          </w:p>
        </w:tc>
      </w:tr>
      <w:tr w:rsidR="006107FB" w14:paraId="0DE645AD" w14:textId="77777777">
        <w:tc>
          <w:tcPr>
            <w:tcW w:w="3264" w:type="dxa"/>
          </w:tcPr>
          <w:p w14:paraId="3590686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State Management</w:t>
            </w:r>
          </w:p>
        </w:tc>
        <w:tc>
          <w:tcPr>
            <w:tcW w:w="3264" w:type="dxa"/>
          </w:tcPr>
          <w:p w14:paraId="0002231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Redux Toolkit</w:t>
            </w:r>
          </w:p>
        </w:tc>
        <w:tc>
          <w:tcPr>
            <w:tcW w:w="3264" w:type="dxa"/>
          </w:tcPr>
          <w:p w14:paraId="6D0903D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2.12.0</w:t>
            </w:r>
          </w:p>
        </w:tc>
      </w:tr>
      <w:tr w:rsidR="006107FB" w14:paraId="38C6F1F7" w14:textId="77777777">
        <w:tc>
          <w:tcPr>
            <w:tcW w:w="3264" w:type="dxa"/>
          </w:tcPr>
          <w:p w14:paraId="560BC00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React-Redux binding</w:t>
            </w:r>
          </w:p>
        </w:tc>
        <w:tc>
          <w:tcPr>
            <w:tcW w:w="3264" w:type="dxa"/>
          </w:tcPr>
          <w:p w14:paraId="1BD1F57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react-redux</w:t>
            </w:r>
          </w:p>
        </w:tc>
        <w:tc>
          <w:tcPr>
            <w:tcW w:w="3264" w:type="dxa"/>
          </w:tcPr>
          <w:p w14:paraId="60C3209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9.3.0</w:t>
            </w:r>
          </w:p>
        </w:tc>
      </w:tr>
      <w:tr w:rsidR="006107FB" w14:paraId="711EBB24" w14:textId="77777777">
        <w:tc>
          <w:tcPr>
            <w:tcW w:w="3264" w:type="dxa"/>
          </w:tcPr>
          <w:p w14:paraId="433D5CC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lastRenderedPageBreak/>
              <w:t>Charts</w:t>
            </w:r>
          </w:p>
        </w:tc>
        <w:tc>
          <w:tcPr>
            <w:tcW w:w="3264" w:type="dxa"/>
          </w:tcPr>
          <w:p w14:paraId="241D4C8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Recharts</w:t>
            </w:r>
          </w:p>
        </w:tc>
        <w:tc>
          <w:tcPr>
            <w:tcW w:w="3264" w:type="dxa"/>
          </w:tcPr>
          <w:p w14:paraId="130CE7A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3.10.1</w:t>
            </w:r>
          </w:p>
        </w:tc>
      </w:tr>
      <w:tr w:rsidR="006107FB" w14:paraId="77DF196B" w14:textId="77777777">
        <w:tc>
          <w:tcPr>
            <w:tcW w:w="3264" w:type="dxa"/>
          </w:tcPr>
          <w:p w14:paraId="42FE420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Icons</w:t>
            </w:r>
          </w:p>
        </w:tc>
        <w:tc>
          <w:tcPr>
            <w:tcW w:w="3264" w:type="dxa"/>
          </w:tcPr>
          <w:p w14:paraId="2F36BF7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Lucide React, React Icons</w:t>
            </w:r>
          </w:p>
        </w:tc>
        <w:tc>
          <w:tcPr>
            <w:tcW w:w="3264" w:type="dxa"/>
          </w:tcPr>
          <w:p w14:paraId="625BD3F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1.31.0 / 5.7.0</w:t>
            </w:r>
          </w:p>
        </w:tc>
      </w:tr>
      <w:tr w:rsidR="006107FB" w14:paraId="70F33E3A" w14:textId="77777777">
        <w:tc>
          <w:tcPr>
            <w:tcW w:w="3264" w:type="dxa"/>
          </w:tcPr>
          <w:p w14:paraId="44DF1FA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CSS Framework</w:t>
            </w:r>
          </w:p>
        </w:tc>
        <w:tc>
          <w:tcPr>
            <w:tcW w:w="3264" w:type="dxa"/>
          </w:tcPr>
          <w:p w14:paraId="3ECDEDD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Tailwind CSS</w:t>
            </w:r>
          </w:p>
        </w:tc>
        <w:tc>
          <w:tcPr>
            <w:tcW w:w="3264" w:type="dxa"/>
          </w:tcPr>
          <w:p w14:paraId="7D2AE07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3.4.19 (PostCSS)</w:t>
            </w:r>
          </w:p>
        </w:tc>
      </w:tr>
      <w:tr w:rsidR="006107FB" w14:paraId="08E16B72" w14:textId="77777777">
        <w:tc>
          <w:tcPr>
            <w:tcW w:w="3264" w:type="dxa"/>
          </w:tcPr>
          <w:p w14:paraId="3EA72C0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Testing</w:t>
            </w:r>
          </w:p>
        </w:tc>
        <w:tc>
          <w:tcPr>
            <w:tcW w:w="3264" w:type="dxa"/>
          </w:tcPr>
          <w:p w14:paraId="2E511D9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 Testing Library, Jest</w:t>
            </w:r>
          </w:p>
        </w:tc>
        <w:tc>
          <w:tcPr>
            <w:tcW w:w="3264" w:type="dxa"/>
          </w:tcPr>
          <w:p w14:paraId="78E8751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—</w:t>
            </w:r>
          </w:p>
        </w:tc>
      </w:tr>
      <w:tr w:rsidR="006107FB" w14:paraId="73E80E09" w14:textId="77777777">
        <w:tc>
          <w:tcPr>
            <w:tcW w:w="3264" w:type="dxa"/>
          </w:tcPr>
          <w:p w14:paraId="4AE3B7C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</w:t>
            </w:r>
          </w:p>
        </w:tc>
        <w:tc>
          <w:tcPr>
            <w:tcW w:w="3264" w:type="dxa"/>
          </w:tcPr>
          <w:p w14:paraId="1D0E0C1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React App (react-scripts 5.0.1)</w:t>
            </w:r>
          </w:p>
        </w:tc>
        <w:tc>
          <w:tcPr>
            <w:tcW w:w="3264" w:type="dxa"/>
          </w:tcPr>
          <w:p w14:paraId="3EF263B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—</w:t>
            </w:r>
          </w:p>
        </w:tc>
      </w:tr>
      <w:tr w:rsidR="006107FB" w14:paraId="4CADECB2" w14:textId="77777777">
        <w:tc>
          <w:tcPr>
            <w:tcW w:w="3264" w:type="dxa"/>
          </w:tcPr>
          <w:p w14:paraId="286F761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Dev Mock Server</w:t>
            </w:r>
          </w:p>
        </w:tc>
        <w:tc>
          <w:tcPr>
            <w:tcW w:w="3264" w:type="dxa"/>
          </w:tcPr>
          <w:p w14:paraId="57113B5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json-server</w:t>
            </w:r>
          </w:p>
        </w:tc>
        <w:tc>
          <w:tcPr>
            <w:tcW w:w="3264" w:type="dxa"/>
          </w:tcPr>
          <w:p w14:paraId="4B1DAE2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db.json on port 5001</w:t>
            </w:r>
          </w:p>
        </w:tc>
      </w:tr>
    </w:tbl>
    <w:p w14:paraId="475E5828" w14:textId="77777777" w:rsidR="006107FB" w:rsidRDefault="006107FB">
      <w:pPr>
        <w:spacing w:after="20"/>
      </w:pPr>
    </w:p>
    <w:p w14:paraId="0968DB2A" w14:textId="77777777" w:rsidR="006107FB" w:rsidRDefault="00000000">
      <w:pPr>
        <w:pStyle w:val="Heading3"/>
      </w:pPr>
      <w:r>
        <w:t>Infrastructure / DevOps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5895CA64" w14:textId="77777777">
        <w:tc>
          <w:tcPr>
            <w:tcW w:w="3264" w:type="dxa"/>
            <w:shd w:val="clear" w:color="auto" w:fill="D9EAF7"/>
          </w:tcPr>
          <w:p w14:paraId="16AC8B90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3264" w:type="dxa"/>
            <w:shd w:val="clear" w:color="auto" w:fill="D9EAF7"/>
          </w:tcPr>
          <w:p w14:paraId="7472DAB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w="3264" w:type="dxa"/>
            <w:shd w:val="clear" w:color="auto" w:fill="D9EAF7"/>
          </w:tcPr>
          <w:p w14:paraId="753DA2A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Details</w:t>
            </w:r>
          </w:p>
        </w:tc>
      </w:tr>
      <w:tr w:rsidR="006107FB" w14:paraId="725A8B55" w14:textId="77777777">
        <w:tc>
          <w:tcPr>
            <w:tcW w:w="3264" w:type="dxa"/>
          </w:tcPr>
          <w:p w14:paraId="0582438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Containerisation</w:t>
            </w:r>
          </w:p>
        </w:tc>
        <w:tc>
          <w:tcPr>
            <w:tcW w:w="3264" w:type="dxa"/>
          </w:tcPr>
          <w:p w14:paraId="716687A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</w:t>
            </w:r>
          </w:p>
        </w:tc>
        <w:tc>
          <w:tcPr>
            <w:tcW w:w="3264" w:type="dxa"/>
          </w:tcPr>
          <w:p w14:paraId="056E450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Multi-stage builds per service</w:t>
            </w:r>
          </w:p>
        </w:tc>
      </w:tr>
      <w:tr w:rsidR="006107FB" w14:paraId="0D63919E" w14:textId="77777777">
        <w:tc>
          <w:tcPr>
            <w:tcW w:w="3264" w:type="dxa"/>
          </w:tcPr>
          <w:p w14:paraId="16A036C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Orchestration (local)</w:t>
            </w:r>
          </w:p>
        </w:tc>
        <w:tc>
          <w:tcPr>
            <w:tcW w:w="3264" w:type="dxa"/>
          </w:tcPr>
          <w:p w14:paraId="1B61AC7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Compose</w:t>
            </w:r>
          </w:p>
        </w:tc>
        <w:tc>
          <w:tcPr>
            <w:tcW w:w="3264" w:type="dxa"/>
          </w:tcPr>
          <w:p w14:paraId="0D22DC2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Single docker-compose.yml at repo root</w:t>
            </w:r>
          </w:p>
        </w:tc>
      </w:tr>
      <w:tr w:rsidR="006107FB" w14:paraId="3DC6A097" w14:textId="77777777">
        <w:tc>
          <w:tcPr>
            <w:tcW w:w="3264" w:type="dxa"/>
          </w:tcPr>
          <w:p w14:paraId="3FD613A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Orchestration (prod intent)</w:t>
            </w:r>
          </w:p>
        </w:tc>
        <w:tc>
          <w:tcPr>
            <w:tcW w:w="3264" w:type="dxa"/>
          </w:tcPr>
          <w:p w14:paraId="12BC721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Kubernetes</w:t>
            </w:r>
          </w:p>
        </w:tc>
        <w:tc>
          <w:tcPr>
            <w:tcW w:w="3264" w:type="dxa"/>
          </w:tcPr>
          <w:p w14:paraId="6271AB5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Referenced in README; not configured in workspace</w:t>
            </w:r>
          </w:p>
        </w:tc>
      </w:tr>
      <w:tr w:rsidR="006107FB" w14:paraId="087E73DD" w14:textId="77777777">
        <w:tc>
          <w:tcPr>
            <w:tcW w:w="3264" w:type="dxa"/>
          </w:tcPr>
          <w:p w14:paraId="080B89F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CI/CD</w:t>
            </w:r>
          </w:p>
        </w:tc>
        <w:tc>
          <w:tcPr>
            <w:tcW w:w="3264" w:type="dxa"/>
          </w:tcPr>
          <w:p w14:paraId="3DB96D2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Jenkins (Declarative Pipeline)</w:t>
            </w:r>
          </w:p>
        </w:tc>
        <w:tc>
          <w:tcPr>
            <w:tcW w:w="3264" w:type="dxa"/>
          </w:tcPr>
          <w:p w14:paraId="0D9E2F0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One Jenkinsfile per service</w:t>
            </w:r>
          </w:p>
        </w:tc>
      </w:tr>
      <w:tr w:rsidR="006107FB" w14:paraId="0FFC0A07" w14:textId="77777777">
        <w:tc>
          <w:tcPr>
            <w:tcW w:w="3264" w:type="dxa"/>
          </w:tcPr>
          <w:p w14:paraId="762F9CB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Nginx</w:t>
            </w:r>
          </w:p>
        </w:tc>
        <w:tc>
          <w:tcPr>
            <w:tcW w:w="3264" w:type="dxa"/>
          </w:tcPr>
          <w:p w14:paraId="1B9C9BA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Nginx Alpine</w:t>
            </w:r>
          </w:p>
        </w:tc>
        <w:tc>
          <w:tcPr>
            <w:tcW w:w="3264" w:type="dxa"/>
          </w:tcPr>
          <w:p w14:paraId="620C614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 SPA serving + React Router fallback</w:t>
            </w:r>
          </w:p>
        </w:tc>
      </w:tr>
      <w:tr w:rsidR="006107FB" w14:paraId="2B20F23C" w14:textId="77777777">
        <w:tc>
          <w:tcPr>
            <w:tcW w:w="3264" w:type="dxa"/>
          </w:tcPr>
          <w:p w14:paraId="53197B5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OS (Jenkins agent)</w:t>
            </w:r>
          </w:p>
        </w:tc>
        <w:tc>
          <w:tcPr>
            <w:tcW w:w="3264" w:type="dxa"/>
          </w:tcPr>
          <w:p w14:paraId="139DBFC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Windows</w:t>
            </w:r>
          </w:p>
        </w:tc>
        <w:tc>
          <w:tcPr>
            <w:tcW w:w="3264" w:type="dxa"/>
          </w:tcPr>
          <w:p w14:paraId="25D302D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Jenkins bat commands</w:t>
            </w:r>
          </w:p>
        </w:tc>
      </w:tr>
    </w:tbl>
    <w:p w14:paraId="29F9B281" w14:textId="77777777" w:rsidR="006107FB" w:rsidRDefault="006107FB">
      <w:pPr>
        <w:spacing w:after="20"/>
      </w:pPr>
    </w:p>
    <w:p w14:paraId="6B41B602" w14:textId="77777777" w:rsidR="006107FB" w:rsidRDefault="00000000">
      <w:pPr>
        <w:pStyle w:val="Heading1"/>
      </w:pPr>
      <w:r>
        <w:t>3. System Architecture</w:t>
      </w:r>
    </w:p>
    <w:p w14:paraId="52F05EF1" w14:textId="77777777" w:rsidR="006107FB" w:rsidRDefault="00000000">
      <w:pPr>
        <w:pStyle w:val="Heading3"/>
      </w:pPr>
      <w:r>
        <w:t>High-Level Architecture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751CE91A" w14:textId="77777777">
        <w:tc>
          <w:tcPr>
            <w:tcW w:w="9792" w:type="dxa"/>
            <w:shd w:val="clear" w:color="auto" w:fill="F2F4F7"/>
          </w:tcPr>
          <w:p w14:paraId="6A7712E6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Browser / React SPA  (localhost:3000 via Nginx :80)</w:t>
            </w:r>
            <w:r>
              <w:rPr>
                <w:rFonts w:ascii="Consolas" w:hAnsi="Consolas"/>
                <w:sz w:val="16"/>
              </w:rPr>
              <w:br/>
              <w:t xml:space="preserve">         |</w:t>
            </w:r>
            <w:r>
              <w:rPr>
                <w:rFonts w:ascii="Consolas" w:hAnsi="Consolas"/>
                <w:sz w:val="16"/>
              </w:rPr>
              <w:br/>
              <w:t xml:space="preserve">         | HTTP / WebSocket</w:t>
            </w:r>
            <w:r>
              <w:rPr>
                <w:rFonts w:ascii="Consolas" w:hAnsi="Consolas"/>
                <w:sz w:val="16"/>
              </w:rPr>
              <w:br/>
              <w:t xml:space="preserve">         v</w:t>
            </w:r>
            <w:r>
              <w:rPr>
                <w:rFonts w:ascii="Consolas" w:hAnsi="Consolas"/>
                <w:sz w:val="16"/>
              </w:rPr>
              <w:br/>
              <w:t>+------------------------------------------------------------+</w:t>
            </w:r>
            <w:r>
              <w:rPr>
                <w:rFonts w:ascii="Consolas" w:hAnsi="Consolas"/>
                <w:sz w:val="16"/>
              </w:rPr>
              <w:br/>
              <w:t>|   API Gateway + Auth Service  (fanverse-apigateway :6001)  |</w:t>
            </w:r>
            <w:r>
              <w:rPr>
                <w:rFonts w:ascii="Consolas" w:hAnsi="Consolas"/>
                <w:sz w:val="16"/>
              </w:rPr>
              <w:br/>
              <w:t>|   - JWT authentication filter (JwtAuthenticationFilter)    |</w:t>
            </w:r>
            <w:r>
              <w:rPr>
                <w:rFonts w:ascii="Consolas" w:hAnsi="Consolas"/>
                <w:sz w:val="16"/>
              </w:rPr>
              <w:br/>
              <w:t>|   - Google OAuth2 login                                    |</w:t>
            </w:r>
            <w:r>
              <w:rPr>
                <w:rFonts w:ascii="Consolas" w:hAnsi="Consolas"/>
                <w:sz w:val="16"/>
              </w:rPr>
              <w:br/>
              <w:t>|   - WebSocket endpoint: /ws/content-sync                   |</w:t>
            </w:r>
            <w:r>
              <w:rPr>
                <w:rFonts w:ascii="Consolas" w:hAnsi="Consolas"/>
                <w:sz w:val="16"/>
              </w:rPr>
              <w:br/>
              <w:t>|   - Spring Cloud Gateway MVC routing to downstream         |</w:t>
            </w:r>
            <w:r>
              <w:rPr>
                <w:rFonts w:ascii="Consolas" w:hAnsi="Consolas"/>
                <w:sz w:val="16"/>
              </w:rPr>
              <w:br/>
              <w:t>+---+-------------------+--------------------+---------------+</w:t>
            </w:r>
            <w:r>
              <w:rPr>
                <w:rFonts w:ascii="Consolas" w:hAnsi="Consolas"/>
                <w:sz w:val="16"/>
              </w:rPr>
              <w:br/>
              <w:t xml:space="preserve">    |                   |                    |</w:t>
            </w:r>
            <w:r>
              <w:rPr>
                <w:rFonts w:ascii="Consolas" w:hAnsi="Consolas"/>
                <w:sz w:val="16"/>
              </w:rPr>
              <w:br/>
              <w:t xml:space="preserve">    v REST              v REST               v REST</w:t>
            </w:r>
            <w:r>
              <w:rPr>
                <w:rFonts w:ascii="Consolas" w:hAnsi="Consolas"/>
                <w:sz w:val="16"/>
              </w:rPr>
              <w:br/>
              <w:t>+--------+         +---------+         +-----------+</w:t>
            </w:r>
            <w:r>
              <w:rPr>
                <w:rFonts w:ascii="Consolas" w:hAnsi="Consolas"/>
                <w:sz w:val="16"/>
              </w:rPr>
              <w:br/>
              <w:t>|Content |         | Channel |         | Community |</w:t>
            </w:r>
            <w:r>
              <w:rPr>
                <w:rFonts w:ascii="Consolas" w:hAnsi="Consolas"/>
                <w:sz w:val="16"/>
              </w:rPr>
              <w:br/>
              <w:t>|Service |         | Service |         |  Service  |</w:t>
            </w:r>
            <w:r>
              <w:rPr>
                <w:rFonts w:ascii="Consolas" w:hAnsi="Consolas"/>
                <w:sz w:val="16"/>
              </w:rPr>
              <w:br/>
              <w:t>| :8087  |         |  :8088  |         |   :8089   |</w:t>
            </w:r>
            <w:r>
              <w:rPr>
                <w:rFonts w:ascii="Consolas" w:hAnsi="Consolas"/>
                <w:sz w:val="16"/>
              </w:rPr>
              <w:br/>
              <w:t>+---+----+         +---------+         +-----+-----+</w:t>
            </w:r>
            <w:r>
              <w:rPr>
                <w:rFonts w:ascii="Consolas" w:hAnsi="Consolas"/>
                <w:sz w:val="16"/>
              </w:rPr>
              <w:br/>
              <w:t xml:space="preserve">    |  Outbox relay to Kafka                 | Kafka consumer</w:t>
            </w:r>
            <w:r>
              <w:rPr>
                <w:rFonts w:ascii="Consolas" w:hAnsi="Consolas"/>
                <w:sz w:val="16"/>
              </w:rPr>
              <w:br/>
              <w:t xml:space="preserve">    v                                        |</w:t>
            </w:r>
            <w:r>
              <w:rPr>
                <w:rFonts w:ascii="Consolas" w:hAnsi="Consolas"/>
                <w:sz w:val="16"/>
              </w:rPr>
              <w:br/>
              <w:t>+----------------------------------------------+</w:t>
            </w:r>
            <w:r>
              <w:rPr>
                <w:rFonts w:ascii="Consolas" w:hAnsi="Consolas"/>
                <w:sz w:val="16"/>
              </w:rPr>
              <w:br/>
              <w:t>|  Apache Kafka 3.8.0 (KRaft)  :9092           |</w:t>
            </w:r>
            <w:r>
              <w:rPr>
                <w:rFonts w:ascii="Consolas" w:hAnsi="Consolas"/>
                <w:sz w:val="16"/>
              </w:rPr>
              <w:br/>
              <w:t>|  Topic: post-events                          |</w:t>
            </w:r>
            <w:r>
              <w:rPr>
                <w:rFonts w:ascii="Consolas" w:hAnsi="Consolas"/>
                <w:sz w:val="16"/>
              </w:rPr>
              <w:br/>
              <w:t>|  DLT:   post-events.DLT                      |</w:t>
            </w:r>
            <w:r>
              <w:rPr>
                <w:rFonts w:ascii="Consolas" w:hAnsi="Consolas"/>
                <w:sz w:val="16"/>
              </w:rPr>
              <w:br/>
              <w:t>+----------------------------------------------+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All services register with Eureka:</w:t>
            </w:r>
            <w:r>
              <w:rPr>
                <w:rFonts w:ascii="Consolas" w:hAnsi="Consolas"/>
                <w:sz w:val="16"/>
              </w:rPr>
              <w:br/>
              <w:t>+------------------------------------------+</w:t>
            </w:r>
            <w:r>
              <w:rPr>
                <w:rFonts w:ascii="Consolas" w:hAnsi="Consolas"/>
                <w:sz w:val="16"/>
              </w:rPr>
              <w:br/>
              <w:t>|  Eureka Discovery Server  :8666           |</w:t>
            </w:r>
            <w:r>
              <w:rPr>
                <w:rFonts w:ascii="Consolas" w:hAnsi="Consolas"/>
                <w:sz w:val="16"/>
              </w:rPr>
              <w:br/>
              <w:t>+------------------------------------------+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All services fetch config from:</w:t>
            </w:r>
            <w:r>
              <w:rPr>
                <w:rFonts w:ascii="Consolas" w:hAnsi="Consolas"/>
                <w:sz w:val="16"/>
              </w:rPr>
              <w:br/>
              <w:t>+---------------------------------------------------+</w:t>
            </w:r>
            <w:r>
              <w:rPr>
                <w:rFonts w:ascii="Consolas" w:hAnsi="Consolas"/>
                <w:sz w:val="16"/>
              </w:rPr>
              <w:br/>
              <w:t>|  Spring Cloud Config Server  :8888               |</w:t>
            </w:r>
            <w:r>
              <w:rPr>
                <w:rFonts w:ascii="Consolas" w:hAnsi="Consolas"/>
                <w:sz w:val="16"/>
              </w:rPr>
              <w:br/>
              <w:t>|  &lt;- GitHub: nandankamaraddi/fanverse-config       |</w:t>
            </w:r>
            <w:r>
              <w:rPr>
                <w:rFonts w:ascii="Consolas" w:hAnsi="Consolas"/>
                <w:sz w:val="16"/>
              </w:rPr>
              <w:br/>
              <w:t>+---------------------------------------------------+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All services share: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+------------------------------------------+</w:t>
            </w:r>
            <w:r>
              <w:rPr>
                <w:rFonts w:ascii="Consolas" w:hAnsi="Consolas"/>
                <w:sz w:val="16"/>
              </w:rPr>
              <w:br/>
              <w:t>|  MySQL 8.0  (fanverse-mysql  :3307)       |</w:t>
            </w:r>
            <w:r>
              <w:rPr>
                <w:rFonts w:ascii="Consolas" w:hAnsi="Consolas"/>
                <w:sz w:val="16"/>
              </w:rPr>
              <w:br/>
              <w:t>|  Database: fanverse                      |</w:t>
            </w:r>
            <w:r>
              <w:rPr>
                <w:rFonts w:ascii="Consolas" w:hAnsi="Consolas"/>
                <w:sz w:val="16"/>
              </w:rPr>
              <w:br/>
              <w:t>|  Init from: database/fanverse_backup.sql |</w:t>
            </w:r>
            <w:r>
              <w:rPr>
                <w:rFonts w:ascii="Consolas" w:hAnsi="Consolas"/>
                <w:sz w:val="16"/>
              </w:rPr>
              <w:br/>
              <w:t>+------------------------------------------+</w:t>
            </w:r>
          </w:p>
        </w:tc>
      </w:tr>
    </w:tbl>
    <w:p w14:paraId="71278BB2" w14:textId="77777777" w:rsidR="006107FB" w:rsidRDefault="006107FB">
      <w:pPr>
        <w:spacing w:after="20"/>
      </w:pPr>
    </w:p>
    <w:p w14:paraId="1527123E" w14:textId="77777777" w:rsidR="006107FB" w:rsidRDefault="00000000">
      <w:pPr>
        <w:pStyle w:val="Heading3"/>
      </w:pPr>
      <w:r>
        <w:t>Communication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0B2208F3" w14:textId="77777777">
        <w:tc>
          <w:tcPr>
            <w:tcW w:w="3264" w:type="dxa"/>
            <w:shd w:val="clear" w:color="auto" w:fill="D9EAF7"/>
          </w:tcPr>
          <w:p w14:paraId="16F3A1A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Pattern</w:t>
            </w:r>
          </w:p>
        </w:tc>
        <w:tc>
          <w:tcPr>
            <w:tcW w:w="3264" w:type="dxa"/>
            <w:shd w:val="clear" w:color="auto" w:fill="D9EAF7"/>
          </w:tcPr>
          <w:p w14:paraId="1B8C4D7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Used Between</w:t>
            </w:r>
          </w:p>
        </w:tc>
        <w:tc>
          <w:tcPr>
            <w:tcW w:w="3264" w:type="dxa"/>
            <w:shd w:val="clear" w:color="auto" w:fill="D9EAF7"/>
          </w:tcPr>
          <w:p w14:paraId="7083CB7A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Details</w:t>
            </w:r>
          </w:p>
        </w:tc>
      </w:tr>
      <w:tr w:rsidR="006107FB" w14:paraId="306BF984" w14:textId="77777777">
        <w:tc>
          <w:tcPr>
            <w:tcW w:w="3264" w:type="dxa"/>
          </w:tcPr>
          <w:p w14:paraId="33BE0F0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Synchronous REST</w:t>
            </w:r>
          </w:p>
        </w:tc>
        <w:tc>
          <w:tcPr>
            <w:tcW w:w="3264" w:type="dxa"/>
          </w:tcPr>
          <w:p w14:paraId="1D53FEC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Frontend -&gt; API Gateway</w:t>
            </w:r>
          </w:p>
        </w:tc>
        <w:tc>
          <w:tcPr>
            <w:tcW w:w="3264" w:type="dxa"/>
          </w:tcPr>
          <w:p w14:paraId="3A60D8D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API calls via port 6001</w:t>
            </w:r>
          </w:p>
        </w:tc>
      </w:tr>
      <w:tr w:rsidR="006107FB" w14:paraId="6164F7B3" w14:textId="77777777">
        <w:tc>
          <w:tcPr>
            <w:tcW w:w="3264" w:type="dxa"/>
          </w:tcPr>
          <w:p w14:paraId="394FFA0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Synchronous REST</w:t>
            </w:r>
          </w:p>
        </w:tc>
        <w:tc>
          <w:tcPr>
            <w:tcW w:w="3264" w:type="dxa"/>
          </w:tcPr>
          <w:p w14:paraId="4C376D1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 -&gt; Channel Service</w:t>
            </w:r>
          </w:p>
        </w:tc>
        <w:tc>
          <w:tcPr>
            <w:tcW w:w="3264" w:type="dxa"/>
          </w:tcPr>
          <w:p w14:paraId="05607B4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Member list + assignment checks via RestClient</w:t>
            </w:r>
          </w:p>
        </w:tc>
      </w:tr>
      <w:tr w:rsidR="006107FB" w14:paraId="158D0E55" w14:textId="77777777">
        <w:tc>
          <w:tcPr>
            <w:tcW w:w="3264" w:type="dxa"/>
          </w:tcPr>
          <w:p w14:paraId="797F89B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Synchronous REST</w:t>
            </w:r>
          </w:p>
        </w:tc>
        <w:tc>
          <w:tcPr>
            <w:tcW w:w="3264" w:type="dxa"/>
          </w:tcPr>
          <w:p w14:paraId="2CD3C6D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 -&gt; Community Service</w:t>
            </w:r>
          </w:p>
        </w:tc>
        <w:tc>
          <w:tcPr>
            <w:tcW w:w="3264" w:type="dxa"/>
          </w:tcPr>
          <w:p w14:paraId="5380F6E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Broadcast notification for new posts</w:t>
            </w:r>
          </w:p>
        </w:tc>
      </w:tr>
      <w:tr w:rsidR="006107FB" w14:paraId="37EB0BAC" w14:textId="77777777">
        <w:tc>
          <w:tcPr>
            <w:tcW w:w="3264" w:type="dxa"/>
          </w:tcPr>
          <w:p w14:paraId="5F6B838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Synchronous REST</w:t>
            </w:r>
          </w:p>
        </w:tc>
        <w:tc>
          <w:tcPr>
            <w:tcW w:w="3264" w:type="dxa"/>
          </w:tcPr>
          <w:p w14:paraId="3AA0E7A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Service -&gt; Channel Service</w:t>
            </w:r>
          </w:p>
        </w:tc>
        <w:tc>
          <w:tcPr>
            <w:tcW w:w="3264" w:type="dxa"/>
          </w:tcPr>
          <w:p w14:paraId="49E3817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Dynamic SUB_ADMIN channel-scope verification</w:t>
            </w:r>
          </w:p>
        </w:tc>
      </w:tr>
      <w:tr w:rsidR="006107FB" w14:paraId="78649CCA" w14:textId="77777777">
        <w:tc>
          <w:tcPr>
            <w:tcW w:w="3264" w:type="dxa"/>
          </w:tcPr>
          <w:p w14:paraId="4F2BA3F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WebSocket (server-push)</w:t>
            </w:r>
          </w:p>
        </w:tc>
        <w:tc>
          <w:tcPr>
            <w:tcW w:w="3264" w:type="dxa"/>
          </w:tcPr>
          <w:p w14:paraId="583E3CC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API Gateway -&gt; Frontend</w:t>
            </w:r>
          </w:p>
        </w:tc>
        <w:tc>
          <w:tcPr>
            <w:tcW w:w="3264" w:type="dxa"/>
          </w:tcPr>
          <w:p w14:paraId="66AF914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/ws/content-sync live feed updates</w:t>
            </w:r>
          </w:p>
        </w:tc>
      </w:tr>
      <w:tr w:rsidR="006107FB" w14:paraId="5F412756" w14:textId="77777777">
        <w:tc>
          <w:tcPr>
            <w:tcW w:w="3264" w:type="dxa"/>
          </w:tcPr>
          <w:p w14:paraId="46DFEF5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Async Kafka (at-least-once)</w:t>
            </w:r>
          </w:p>
        </w:tc>
        <w:tc>
          <w:tcPr>
            <w:tcW w:w="3264" w:type="dxa"/>
          </w:tcPr>
          <w:p w14:paraId="17ED9D1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 -&gt; Community Service</w:t>
            </w:r>
          </w:p>
        </w:tc>
        <w:tc>
          <w:tcPr>
            <w:tcW w:w="3264" w:type="dxa"/>
          </w:tcPr>
          <w:p w14:paraId="11B170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post-events topic via Transactional Outbox</w:t>
            </w:r>
          </w:p>
        </w:tc>
      </w:tr>
      <w:tr w:rsidR="006107FB" w14:paraId="461AC52C" w14:textId="77777777">
        <w:tc>
          <w:tcPr>
            <w:tcW w:w="3264" w:type="dxa"/>
          </w:tcPr>
          <w:p w14:paraId="618EF74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Async Kafka (DLT)</w:t>
            </w:r>
          </w:p>
        </w:tc>
        <w:tc>
          <w:tcPr>
            <w:tcW w:w="3264" w:type="dxa"/>
          </w:tcPr>
          <w:p w14:paraId="44B1C50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Consumer -&gt; Kafka</w:t>
            </w:r>
          </w:p>
        </w:tc>
        <w:tc>
          <w:tcPr>
            <w:tcW w:w="3264" w:type="dxa"/>
          </w:tcPr>
          <w:p w14:paraId="72E13E2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post-events.DLT on 3 failed retries</w:t>
            </w:r>
          </w:p>
        </w:tc>
      </w:tr>
    </w:tbl>
    <w:p w14:paraId="0C0B02D4" w14:textId="77777777" w:rsidR="006107FB" w:rsidRDefault="006107FB">
      <w:pPr>
        <w:spacing w:after="20"/>
      </w:pPr>
    </w:p>
    <w:p w14:paraId="1D782A54" w14:textId="77777777" w:rsidR="006107FB" w:rsidRDefault="00000000">
      <w:pPr>
        <w:pStyle w:val="Heading1"/>
      </w:pPr>
      <w:r>
        <w:t>4. Microservices Deep Dive</w:t>
      </w:r>
    </w:p>
    <w:p w14:paraId="25FC8B8B" w14:textId="77777777" w:rsidR="006107FB" w:rsidRDefault="00000000">
      <w:pPr>
        <w:pStyle w:val="Heading3"/>
      </w:pPr>
      <w:r>
        <w:t>4.1 API Gateway + Auth Service (auth_api_gateway)</w:t>
      </w:r>
    </w:p>
    <w:p w14:paraId="648221B8" w14:textId="77777777" w:rsidR="006107FB" w:rsidRDefault="00000000">
      <w:pPr>
        <w:jc w:val="both"/>
      </w:pPr>
      <w:r>
        <w:rPr>
          <w:b/>
        </w:rPr>
        <w:t>Artifact:</w:t>
      </w:r>
      <w:r>
        <w:t xml:space="preserve"> </w:t>
      </w:r>
      <w:r>
        <w:rPr>
          <w:rFonts w:ascii="Consolas" w:hAnsi="Consolas"/>
          <w:sz w:val="18"/>
        </w:rPr>
        <w:t>apigateway-0.0.1-SNAPSHOT.jar</w:t>
      </w:r>
    </w:p>
    <w:p w14:paraId="6F5481F5" w14:textId="77777777" w:rsidR="006107FB" w:rsidRDefault="00000000">
      <w:pPr>
        <w:jc w:val="both"/>
      </w:pPr>
      <w:r>
        <w:rPr>
          <w:b/>
        </w:rPr>
        <w:t>Container:</w:t>
      </w:r>
      <w:r>
        <w:t xml:space="preserve"> </w:t>
      </w:r>
      <w:r>
        <w:rPr>
          <w:rFonts w:ascii="Consolas" w:hAnsi="Consolas"/>
          <w:sz w:val="18"/>
        </w:rPr>
        <w:t>fanverse-apigateway</w:t>
      </w:r>
      <w:r>
        <w:t xml:space="preserve">  </w:t>
      </w:r>
      <w:r>
        <w:rPr>
          <w:b/>
        </w:rPr>
        <w:t>Port:</w:t>
      </w:r>
      <w:r>
        <w:t xml:space="preserve"> </w:t>
      </w:r>
      <w:r>
        <w:rPr>
          <w:rFonts w:ascii="Consolas" w:hAnsi="Consolas"/>
          <w:sz w:val="18"/>
        </w:rPr>
        <w:t>6001</w:t>
      </w:r>
    </w:p>
    <w:p w14:paraId="180A8659" w14:textId="77777777" w:rsidR="006107FB" w:rsidRDefault="00000000">
      <w:pPr>
        <w:jc w:val="both"/>
      </w:pPr>
      <w:r>
        <w:rPr>
          <w:b/>
        </w:rPr>
        <w:t>Spring Boot:</w:t>
      </w:r>
      <w:r>
        <w:t xml:space="preserve"> 4.1.1  </w:t>
      </w:r>
      <w:r>
        <w:rPr>
          <w:b/>
        </w:rPr>
        <w:t>Spring Cloud:</w:t>
      </w:r>
      <w:r>
        <w:t xml:space="preserve"> 2025.1.3</w:t>
      </w:r>
    </w:p>
    <w:p w14:paraId="66D0BF00" w14:textId="3868112B" w:rsidR="006107FB" w:rsidRPr="00DA0429" w:rsidRDefault="00000000">
      <w:pPr>
        <w:jc w:val="both"/>
        <w:rPr>
          <w:b/>
          <w:bCs/>
        </w:rPr>
      </w:pPr>
      <w:r w:rsidRPr="00DA0429">
        <w:rPr>
          <w:b/>
          <w:bCs/>
        </w:rPr>
        <w:t>Responsibilities</w:t>
      </w:r>
    </w:p>
    <w:p w14:paraId="713C4574" w14:textId="77777777" w:rsidR="006107FB" w:rsidRDefault="00000000">
      <w:pPr>
        <w:pStyle w:val="ListBullet"/>
        <w:jc w:val="both"/>
      </w:pPr>
      <w:r>
        <w:rPr>
          <w:b/>
        </w:rPr>
        <w:t>JWT Authentication Filter</w:t>
      </w:r>
      <w:r>
        <w:t xml:space="preserve"> (</w:t>
      </w:r>
      <w:r>
        <w:rPr>
          <w:rFonts w:ascii="Consolas" w:hAnsi="Consolas"/>
          <w:sz w:val="18"/>
        </w:rPr>
        <w:t>JwtAuthenticationFilter</w:t>
      </w:r>
      <w:r>
        <w:t xml:space="preserve">): </w:t>
      </w:r>
      <w:r>
        <w:rPr>
          <w:rFonts w:ascii="Consolas" w:hAnsi="Consolas"/>
          <w:sz w:val="18"/>
        </w:rPr>
        <w:t>OncePerRequestFilter</w:t>
      </w:r>
      <w:r>
        <w:t xml:space="preserve"> before </w:t>
      </w:r>
      <w:r>
        <w:rPr>
          <w:rFonts w:ascii="Consolas" w:hAnsi="Consolas"/>
          <w:sz w:val="18"/>
        </w:rPr>
        <w:t>UsernamePasswordAuthenticationFilter</w:t>
      </w:r>
      <w:r>
        <w:t xml:space="preserve">. Extracts Bearer token from </w:t>
      </w:r>
      <w:r>
        <w:rPr>
          <w:rFonts w:ascii="Consolas" w:hAnsi="Consolas"/>
          <w:sz w:val="18"/>
        </w:rPr>
        <w:t>Authorization</w:t>
      </w:r>
      <w:r>
        <w:t xml:space="preserve"> header, validates with </w:t>
      </w:r>
      <w:r>
        <w:rPr>
          <w:rFonts w:ascii="Consolas" w:hAnsi="Consolas"/>
          <w:sz w:val="18"/>
        </w:rPr>
        <w:t>JwtUtil</w:t>
      </w:r>
      <w:r>
        <w:t xml:space="preserve">, checks </w:t>
      </w:r>
      <w:r>
        <w:rPr>
          <w:rFonts w:ascii="Consolas" w:hAnsi="Consolas"/>
          <w:sz w:val="18"/>
        </w:rPr>
        <w:t>account_status == ACTIVE</w:t>
      </w:r>
      <w:r>
        <w:t xml:space="preserve">, populates </w:t>
      </w:r>
      <w:r>
        <w:rPr>
          <w:rFonts w:ascii="Consolas" w:hAnsi="Consolas"/>
          <w:sz w:val="18"/>
        </w:rPr>
        <w:t>SecurityContextHolder</w:t>
      </w:r>
      <w:r>
        <w:t>.</w:t>
      </w:r>
    </w:p>
    <w:p w14:paraId="304166E8" w14:textId="77777777" w:rsidR="006107FB" w:rsidRDefault="00000000">
      <w:pPr>
        <w:pStyle w:val="ListBullet"/>
        <w:jc w:val="both"/>
      </w:pPr>
      <w:r>
        <w:rPr>
          <w:b/>
        </w:rPr>
        <w:t>JWT Utility</w:t>
      </w:r>
      <w:r>
        <w:t xml:space="preserve"> (</w:t>
      </w:r>
      <w:r>
        <w:rPr>
          <w:rFonts w:ascii="Consolas" w:hAnsi="Consolas"/>
          <w:sz w:val="18"/>
        </w:rPr>
        <w:t>JwtUtil</w:t>
      </w:r>
      <w:r>
        <w:t xml:space="preserve">): JJWT 0.13.x. Claims: </w:t>
      </w:r>
      <w:r>
        <w:rPr>
          <w:rFonts w:ascii="Consolas" w:hAnsi="Consolas"/>
          <w:sz w:val="18"/>
        </w:rPr>
        <w:t>sub</w:t>
      </w:r>
      <w:r>
        <w:t xml:space="preserve"> (username),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roles</w:t>
      </w:r>
      <w:r>
        <w:t xml:space="preserve">. Expiry via </w:t>
      </w:r>
      <w:r>
        <w:rPr>
          <w:rFonts w:ascii="Consolas" w:hAnsi="Consolas"/>
          <w:sz w:val="18"/>
        </w:rPr>
        <w:t>JWT_EXPIRATION</w:t>
      </w:r>
      <w:r>
        <w:t xml:space="preserve"> env var (default 86,400,000 ms = 24 h).</w:t>
      </w:r>
    </w:p>
    <w:p w14:paraId="58159E2F" w14:textId="77777777" w:rsidR="006107FB" w:rsidRDefault="00000000">
      <w:pPr>
        <w:pStyle w:val="ListBullet"/>
        <w:jc w:val="both"/>
      </w:pPr>
      <w:r>
        <w:rPr>
          <w:b/>
        </w:rPr>
        <w:t>API Routing</w:t>
      </w:r>
      <w:r>
        <w:t>: Spring Cloud Gateway MVC routes to downstream services by Eureka service ID.</w:t>
      </w:r>
    </w:p>
    <w:p w14:paraId="50624AFD" w14:textId="77777777" w:rsidR="006107FB" w:rsidRDefault="00000000">
      <w:pPr>
        <w:pStyle w:val="ListBullet"/>
        <w:jc w:val="both"/>
      </w:pPr>
      <w:r>
        <w:rPr>
          <w:b/>
        </w:rPr>
        <w:t>Authentication Controller</w:t>
      </w:r>
      <w:r>
        <w:t xml:space="preserve"> (</w:t>
      </w:r>
      <w:r>
        <w:rPr>
          <w:rFonts w:ascii="Consolas" w:hAnsi="Consolas"/>
          <w:sz w:val="18"/>
        </w:rPr>
        <w:t>AuthController</w:t>
      </w:r>
      <w:r>
        <w:t xml:space="preserve">, base path </w:t>
      </w:r>
      <w:r>
        <w:rPr>
          <w:rFonts w:ascii="Consolas" w:hAnsi="Consolas"/>
          <w:sz w:val="18"/>
        </w:rPr>
        <w:t>/api/auth</w:t>
      </w:r>
      <w:r>
        <w:t>):</w:t>
      </w:r>
    </w:p>
    <w:p w14:paraId="65E3A48C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/register</w:t>
      </w:r>
      <w:r>
        <w:t xml:space="preserve"> — new user registration</w:t>
      </w:r>
    </w:p>
    <w:p w14:paraId="692C8A7D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/login</w:t>
      </w:r>
      <w:r>
        <w:t xml:space="preserve"> — credential login, returns JWT</w:t>
      </w:r>
    </w:p>
    <w:p w14:paraId="6CC9D25F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/logout</w:t>
      </w:r>
      <w:r>
        <w:t xml:space="preserve"> — session invalidation</w:t>
      </w:r>
    </w:p>
    <w:p w14:paraId="1598751C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PATCH /profile/{userId}</w:t>
      </w:r>
      <w:r>
        <w:t xml:space="preserve"> — update bio, full name, profile image</w:t>
      </w:r>
    </w:p>
    <w:p w14:paraId="14D16A8C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/forgot-password</w:t>
      </w:r>
      <w:r>
        <w:t xml:space="preserve"> — send OTP email</w:t>
      </w:r>
    </w:p>
    <w:p w14:paraId="40F13940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/verify-otp</w:t>
      </w:r>
      <w:r>
        <w:t xml:space="preserve"> — verify OTP code</w:t>
      </w:r>
    </w:p>
    <w:p w14:paraId="012E3587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/reset-password</w:t>
      </w:r>
      <w:r>
        <w:t xml:space="preserve"> — change password post-OTP</w:t>
      </w:r>
    </w:p>
    <w:p w14:paraId="64C83762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PATCH /preferences/{userId}</w:t>
      </w:r>
      <w:r>
        <w:t xml:space="preserve"> — update genre/actor/director preferences</w:t>
      </w:r>
    </w:p>
    <w:p w14:paraId="7001A568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PATCH /users/{userId}/status</w:t>
      </w:r>
      <w:r>
        <w:t xml:space="preserve"> — admin: suspend/unsuspend account</w:t>
      </w:r>
    </w:p>
    <w:p w14:paraId="0A338749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/users</w:t>
      </w:r>
      <w:r>
        <w:t xml:space="preserve"> — admin: list all users</w:t>
      </w:r>
    </w:p>
    <w:p w14:paraId="75D9C2C6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/users/{userId}</w:t>
      </w:r>
      <w:r>
        <w:t xml:space="preserve"> — get user profile</w:t>
      </w:r>
    </w:p>
    <w:p w14:paraId="3E121C2B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/users/{userId}/roles</w:t>
      </w:r>
      <w:r>
        <w:t xml:space="preserve"> — get user role list</w:t>
      </w:r>
    </w:p>
    <w:p w14:paraId="57CF695F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/users/{userId}/roles/{roleId}</w:t>
      </w:r>
      <w:r>
        <w:t xml:space="preserve"> — assign role (admin)</w:t>
      </w:r>
    </w:p>
    <w:p w14:paraId="4B0A53DA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DELETE /users/{userId}/roles/{roleId}</w:t>
      </w:r>
      <w:r>
        <w:t xml:space="preserve"> — revoke role (admin)</w:t>
      </w:r>
    </w:p>
    <w:p w14:paraId="663FB313" w14:textId="77777777" w:rsidR="006107FB" w:rsidRDefault="00000000">
      <w:pPr>
        <w:pStyle w:val="ListBullet"/>
        <w:jc w:val="both"/>
      </w:pPr>
      <w:r>
        <w:rPr>
          <w:b/>
        </w:rPr>
        <w:t>Google OAuth2</w:t>
      </w:r>
      <w:r>
        <w:t xml:space="preserve"> (</w:t>
      </w:r>
      <w:r>
        <w:rPr>
          <w:rFonts w:ascii="Consolas" w:hAnsi="Consolas"/>
          <w:sz w:val="18"/>
        </w:rPr>
        <w:t>OAuth2AuthenticationSuccessHandler</w:t>
      </w:r>
      <w:r>
        <w:t xml:space="preserve">): On successful Google login, calls </w:t>
      </w:r>
      <w:r>
        <w:rPr>
          <w:rFonts w:ascii="Consolas" w:hAnsi="Consolas"/>
          <w:sz w:val="18"/>
        </w:rPr>
        <w:t>authService.loginWithGoogle(email)</w:t>
      </w:r>
      <w:r>
        <w:t xml:space="preserve"> — looks up existing FANVERSE user, generates JWT, redirects to </w:t>
      </w:r>
      <w:r>
        <w:rPr>
          <w:rFonts w:ascii="Consolas" w:hAnsi="Consolas"/>
          <w:sz w:val="18"/>
        </w:rPr>
        <w:t>http://localhost:5173/oauth-success?token=...&amp;user_id=...</w:t>
      </w:r>
      <w:r>
        <w:t xml:space="preserve">. Never auto-creates users. On failure, redirects to </w:t>
      </w:r>
      <w:r>
        <w:rPr>
          <w:rFonts w:ascii="Consolas" w:hAnsi="Consolas"/>
          <w:sz w:val="18"/>
        </w:rPr>
        <w:t>http://localhost:5173/login?oauth2Error=...</w:t>
      </w:r>
      <w:r>
        <w:t>.</w:t>
      </w:r>
    </w:p>
    <w:p w14:paraId="34C5DAC9" w14:textId="77777777" w:rsidR="006107FB" w:rsidRDefault="00000000">
      <w:pPr>
        <w:pStyle w:val="ListBullet"/>
        <w:jc w:val="both"/>
      </w:pPr>
      <w:r>
        <w:rPr>
          <w:b/>
        </w:rPr>
        <w:lastRenderedPageBreak/>
        <w:t>WebSocket</w:t>
      </w:r>
      <w:r>
        <w:t xml:space="preserve"> (</w:t>
      </w:r>
      <w:r>
        <w:rPr>
          <w:rFonts w:ascii="Consolas" w:hAnsi="Consolas"/>
          <w:sz w:val="18"/>
        </w:rPr>
        <w:t>ContentSyncWebSocketHandler</w:t>
      </w:r>
      <w:r>
        <w:t xml:space="preserve">): Extends </w:t>
      </w:r>
      <w:r>
        <w:rPr>
          <w:rFonts w:ascii="Consolas" w:hAnsi="Consolas"/>
          <w:sz w:val="18"/>
        </w:rPr>
        <w:t>TextWebSocketHandler</w:t>
      </w:r>
      <w:r>
        <w:t xml:space="preserve">. Maintains </w:t>
      </w:r>
      <w:r>
        <w:rPr>
          <w:rFonts w:ascii="Consolas" w:hAnsi="Consolas"/>
          <w:sz w:val="18"/>
        </w:rPr>
        <w:t>ConcurrentHashMap&lt;String, WebSocketSession&gt;</w:t>
      </w:r>
      <w:r>
        <w:t xml:space="preserve">. Broadcasts </w:t>
      </w:r>
      <w:r>
        <w:rPr>
          <w:rFonts w:ascii="Consolas" w:hAnsi="Consolas"/>
          <w:sz w:val="18"/>
        </w:rPr>
        <w:t>ContentSyncEvent</w:t>
      </w:r>
      <w:r>
        <w:t xml:space="preserve"> JSON to all connected clients. Closed/failed sessions removed via </w:t>
      </w:r>
      <w:r>
        <w:rPr>
          <w:rFonts w:ascii="Consolas" w:hAnsi="Consolas"/>
          <w:sz w:val="18"/>
        </w:rPr>
        <w:t>removeIf</w:t>
      </w:r>
      <w:r>
        <w:t>.</w:t>
      </w:r>
    </w:p>
    <w:p w14:paraId="256726AA" w14:textId="77777777" w:rsidR="006107FB" w:rsidRDefault="00000000">
      <w:pPr>
        <w:pStyle w:val="ListBullet"/>
        <w:jc w:val="both"/>
      </w:pPr>
      <w:r>
        <w:rPr>
          <w:b/>
        </w:rPr>
        <w:t>Email OTP Service</w:t>
      </w:r>
      <w:r>
        <w:t>: Spring Mail (Gmail SMTP) for OTP dispatch.</w:t>
      </w:r>
    </w:p>
    <w:p w14:paraId="014312D7" w14:textId="77777777" w:rsidR="006107FB" w:rsidRDefault="00000000">
      <w:pPr>
        <w:pStyle w:val="ListBullet"/>
        <w:jc w:val="both"/>
      </w:pPr>
      <w:r>
        <w:rPr>
          <w:b/>
        </w:rPr>
        <w:t>Global Exception Handler</w:t>
      </w:r>
      <w:r>
        <w:t xml:space="preserve"> (</w:t>
      </w:r>
      <w:r>
        <w:rPr>
          <w:rFonts w:ascii="Consolas" w:hAnsi="Consolas"/>
          <w:sz w:val="18"/>
        </w:rPr>
        <w:t>GlobalExceptionHandler</w:t>
      </w:r>
      <w:r>
        <w:t xml:space="preserve">, </w:t>
      </w:r>
      <w:r>
        <w:rPr>
          <w:rFonts w:ascii="Consolas" w:hAnsi="Consolas"/>
          <w:sz w:val="18"/>
        </w:rPr>
        <w:t>@ControllerAdvice</w:t>
      </w:r>
      <w:r>
        <w:t xml:space="preserve">): Handles </w:t>
      </w:r>
      <w:r>
        <w:rPr>
          <w:rFonts w:ascii="Consolas" w:hAnsi="Consolas"/>
          <w:sz w:val="18"/>
        </w:rPr>
        <w:t>ResourceNotFoundException</w:t>
      </w:r>
      <w:r>
        <w:t xml:space="preserve"> (404), </w:t>
      </w:r>
      <w:r>
        <w:rPr>
          <w:rFonts w:ascii="Consolas" w:hAnsi="Consolas"/>
          <w:sz w:val="18"/>
        </w:rPr>
        <w:t>ForbiddenException</w:t>
      </w:r>
      <w:r>
        <w:t xml:space="preserve"> (403), </w:t>
      </w:r>
      <w:r>
        <w:rPr>
          <w:rFonts w:ascii="Consolas" w:hAnsi="Consolas"/>
          <w:sz w:val="18"/>
        </w:rPr>
        <w:t>ValidationException</w:t>
      </w:r>
      <w:r>
        <w:t xml:space="preserve"> (400).</w:t>
      </w:r>
    </w:p>
    <w:p w14:paraId="053675BC" w14:textId="27E72B3E" w:rsidR="006107FB" w:rsidRPr="009C7132" w:rsidRDefault="00000000">
      <w:pPr>
        <w:jc w:val="both"/>
        <w:rPr>
          <w:b/>
          <w:bCs/>
        </w:rPr>
      </w:pPr>
      <w:r w:rsidRPr="009C7132">
        <w:rPr>
          <w:b/>
          <w:bCs/>
        </w:rPr>
        <w:t>CORS Configuration (</w:t>
      </w:r>
      <w:proofErr w:type="spellStart"/>
      <w:r w:rsidRPr="009C7132">
        <w:rPr>
          <w:rFonts w:ascii="Consolas" w:hAnsi="Consolas"/>
          <w:b/>
          <w:bCs/>
          <w:sz w:val="18"/>
        </w:rPr>
        <w:t>CorsConfig</w:t>
      </w:r>
      <w:proofErr w:type="spellEnd"/>
      <w:r w:rsidRPr="009C7132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6A3A9E13" w14:textId="77777777">
        <w:tc>
          <w:tcPr>
            <w:tcW w:w="4896" w:type="dxa"/>
            <w:shd w:val="clear" w:color="auto" w:fill="D9EAF7"/>
          </w:tcPr>
          <w:p w14:paraId="154F668C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w="4896" w:type="dxa"/>
            <w:shd w:val="clear" w:color="auto" w:fill="D9EAF7"/>
          </w:tcPr>
          <w:p w14:paraId="221DBF24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6107FB" w14:paraId="030D8946" w14:textId="77777777">
        <w:tc>
          <w:tcPr>
            <w:tcW w:w="4896" w:type="dxa"/>
          </w:tcPr>
          <w:p w14:paraId="65CF34B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Allowed Origins</w:t>
            </w:r>
          </w:p>
        </w:tc>
        <w:tc>
          <w:tcPr>
            <w:tcW w:w="4896" w:type="dxa"/>
          </w:tcPr>
          <w:p w14:paraId="5925327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http://localhost:5173, http://localhost:3000</w:t>
            </w:r>
          </w:p>
        </w:tc>
      </w:tr>
      <w:tr w:rsidR="006107FB" w14:paraId="4064F802" w14:textId="77777777">
        <w:tc>
          <w:tcPr>
            <w:tcW w:w="4896" w:type="dxa"/>
          </w:tcPr>
          <w:p w14:paraId="395802F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Allowed Methods</w:t>
            </w:r>
          </w:p>
        </w:tc>
        <w:tc>
          <w:tcPr>
            <w:tcW w:w="4896" w:type="dxa"/>
          </w:tcPr>
          <w:p w14:paraId="0075C07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GET, POST, PUT, PATCH, DELETE, OPTIONS</w:t>
            </w:r>
          </w:p>
        </w:tc>
      </w:tr>
      <w:tr w:rsidR="006107FB" w14:paraId="43CE710B" w14:textId="77777777">
        <w:tc>
          <w:tcPr>
            <w:tcW w:w="4896" w:type="dxa"/>
          </w:tcPr>
          <w:p w14:paraId="7C8B44B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Allowed Headers</w:t>
            </w:r>
          </w:p>
        </w:tc>
        <w:tc>
          <w:tcPr>
            <w:tcW w:w="4896" w:type="dxa"/>
          </w:tcPr>
          <w:p w14:paraId="05D7D33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*</w:t>
            </w:r>
          </w:p>
        </w:tc>
      </w:tr>
      <w:tr w:rsidR="006107FB" w14:paraId="6DF3D33A" w14:textId="77777777">
        <w:tc>
          <w:tcPr>
            <w:tcW w:w="4896" w:type="dxa"/>
          </w:tcPr>
          <w:p w14:paraId="61D3963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Exposed Headers</w:t>
            </w:r>
          </w:p>
        </w:tc>
        <w:tc>
          <w:tcPr>
            <w:tcW w:w="4896" w:type="dxa"/>
          </w:tcPr>
          <w:p w14:paraId="0D360F4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Authorization</w:t>
            </w:r>
          </w:p>
        </w:tc>
      </w:tr>
      <w:tr w:rsidR="006107FB" w14:paraId="33080A4C" w14:textId="77777777">
        <w:tc>
          <w:tcPr>
            <w:tcW w:w="4896" w:type="dxa"/>
          </w:tcPr>
          <w:p w14:paraId="3DFB552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Allow Credentials</w:t>
            </w:r>
          </w:p>
        </w:tc>
        <w:tc>
          <w:tcPr>
            <w:tcW w:w="4896" w:type="dxa"/>
          </w:tcPr>
          <w:p w14:paraId="6DFD8C9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</w:tr>
    </w:tbl>
    <w:p w14:paraId="567FE657" w14:textId="77777777" w:rsidR="006107FB" w:rsidRDefault="006107FB">
      <w:pPr>
        <w:spacing w:after="20"/>
      </w:pPr>
    </w:p>
    <w:p w14:paraId="03B4848E" w14:textId="548FF3A4" w:rsidR="006107FB" w:rsidRPr="009C7132" w:rsidRDefault="00000000">
      <w:pPr>
        <w:jc w:val="both"/>
        <w:rPr>
          <w:b/>
          <w:bCs/>
        </w:rPr>
      </w:pPr>
      <w:r w:rsidRPr="009C7132">
        <w:rPr>
          <w:b/>
          <w:bCs/>
        </w:rPr>
        <w:t xml:space="preserve">Public Endpoints (no auth required in </w:t>
      </w:r>
      <w:r w:rsidRPr="009C7132">
        <w:rPr>
          <w:rFonts w:ascii="Consolas" w:hAnsi="Consolas"/>
          <w:b/>
          <w:bCs/>
          <w:sz w:val="18"/>
        </w:rPr>
        <w:t>SecurityConfig</w:t>
      </w:r>
      <w:r w:rsidRPr="009C7132">
        <w:rPr>
          <w:b/>
          <w:bCs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2C744381" w14:textId="77777777">
        <w:tc>
          <w:tcPr>
            <w:tcW w:w="9792" w:type="dxa"/>
            <w:shd w:val="clear" w:color="auto" w:fill="F2F4F7"/>
          </w:tcPr>
          <w:p w14:paraId="3F4DF31C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/api/auth/login, /api/auth/register</w:t>
            </w:r>
            <w:r>
              <w:rPr>
                <w:rFonts w:ascii="Consolas" w:hAnsi="Consolas"/>
                <w:sz w:val="16"/>
              </w:rPr>
              <w:br/>
              <w:t>/api/auth/forgot-password, /api/auth/verify-otp, /api/auth/reset-password</w:t>
            </w:r>
            <w:r>
              <w:rPr>
                <w:rFonts w:ascii="Consolas" w:hAnsi="Consolas"/>
                <w:sz w:val="16"/>
              </w:rPr>
              <w:br/>
              <w:t>/oauth2/**, /login/oauth2/**, /ws/**</w:t>
            </w:r>
            <w:r>
              <w:rPr>
                <w:rFonts w:ascii="Consolas" w:hAnsi="Consolas"/>
                <w:sz w:val="16"/>
              </w:rPr>
              <w:br/>
              <w:t>/api/posts/**, /api/comments/**, /api/reactions/**</w:t>
            </w:r>
            <w:r>
              <w:rPr>
                <w:rFonts w:ascii="Consolas" w:hAnsi="Consolas"/>
                <w:sz w:val="16"/>
              </w:rPr>
              <w:br/>
              <w:t>/api/channels/**, /api/users/**, /api/channel-assignments/**</w:t>
            </w:r>
            <w:r>
              <w:rPr>
                <w:rFonts w:ascii="Consolas" w:hAnsi="Consolas"/>
                <w:sz w:val="16"/>
              </w:rPr>
              <w:br/>
              <w:t>/api/channel-members/**, /api/notifications/**, /api/reports/**</w:t>
            </w:r>
            <w:r>
              <w:rPr>
                <w:rFonts w:ascii="Consolas" w:hAnsi="Consolas"/>
                <w:sz w:val="16"/>
              </w:rPr>
              <w:br/>
              <w:t>/actuator/**</w:t>
            </w:r>
          </w:p>
        </w:tc>
      </w:tr>
    </w:tbl>
    <w:p w14:paraId="034E6689" w14:textId="77777777" w:rsidR="006107FB" w:rsidRDefault="006107FB">
      <w:pPr>
        <w:spacing w:after="20"/>
      </w:pPr>
    </w:p>
    <w:p w14:paraId="71C051DC" w14:textId="77777777" w:rsidR="006107FB" w:rsidRDefault="00000000">
      <w:pPr>
        <w:jc w:val="both"/>
      </w:pPr>
      <w:r>
        <w:t xml:space="preserve">Method-level security enabled via </w:t>
      </w:r>
      <w:r>
        <w:rPr>
          <w:rFonts w:ascii="Consolas" w:hAnsi="Consolas"/>
          <w:sz w:val="18"/>
        </w:rPr>
        <w:t>@EnableMethodSecurity</w:t>
      </w:r>
      <w:r>
        <w:t>.</w:t>
      </w:r>
    </w:p>
    <w:p w14:paraId="7A1158AF" w14:textId="6A72B499" w:rsidR="006107FB" w:rsidRPr="009C7132" w:rsidRDefault="00000000">
      <w:pPr>
        <w:jc w:val="both"/>
        <w:rPr>
          <w:b/>
          <w:bCs/>
        </w:rPr>
      </w:pPr>
      <w:r w:rsidRPr="009C7132">
        <w:rPr>
          <w:b/>
          <w:bCs/>
        </w:rPr>
        <w:t>Key Dependencies (</w:t>
      </w:r>
      <w:r w:rsidRPr="009C7132">
        <w:rPr>
          <w:rFonts w:ascii="Consolas" w:hAnsi="Consolas"/>
          <w:b/>
          <w:bCs/>
          <w:sz w:val="18"/>
        </w:rPr>
        <w:t>pom.xml</w:t>
      </w:r>
      <w:r w:rsidRPr="009C7132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43DD0FDF" w14:textId="77777777">
        <w:tc>
          <w:tcPr>
            <w:tcW w:w="4896" w:type="dxa"/>
            <w:shd w:val="clear" w:color="auto" w:fill="D9EAF7"/>
          </w:tcPr>
          <w:p w14:paraId="06843AC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Dependency</w:t>
            </w:r>
          </w:p>
        </w:tc>
        <w:tc>
          <w:tcPr>
            <w:tcW w:w="4896" w:type="dxa"/>
            <w:shd w:val="clear" w:color="auto" w:fill="D9EAF7"/>
          </w:tcPr>
          <w:p w14:paraId="19CF618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Purpose</w:t>
            </w:r>
          </w:p>
        </w:tc>
      </w:tr>
      <w:tr w:rsidR="006107FB" w14:paraId="4D1E6260" w14:textId="77777777">
        <w:tc>
          <w:tcPr>
            <w:tcW w:w="4896" w:type="dxa"/>
          </w:tcPr>
          <w:p w14:paraId="12B6AEB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spring-cloud-starter-gateway-server-webmvc</w:t>
            </w:r>
          </w:p>
        </w:tc>
        <w:tc>
          <w:tcPr>
            <w:tcW w:w="4896" w:type="dxa"/>
          </w:tcPr>
          <w:p w14:paraId="055947A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API Gateway routing</w:t>
            </w:r>
          </w:p>
        </w:tc>
      </w:tr>
      <w:tr w:rsidR="006107FB" w14:paraId="2EF85F3E" w14:textId="77777777">
        <w:tc>
          <w:tcPr>
            <w:tcW w:w="4896" w:type="dxa"/>
          </w:tcPr>
          <w:p w14:paraId="21B0EA1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spring-cloud-starter-netflix-eureka-client</w:t>
            </w:r>
          </w:p>
        </w:tc>
        <w:tc>
          <w:tcPr>
            <w:tcW w:w="4896" w:type="dxa"/>
          </w:tcPr>
          <w:p w14:paraId="1B127AA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Eureka service registration</w:t>
            </w:r>
          </w:p>
        </w:tc>
      </w:tr>
      <w:tr w:rsidR="006107FB" w14:paraId="1298D132" w14:textId="77777777">
        <w:tc>
          <w:tcPr>
            <w:tcW w:w="4896" w:type="dxa"/>
          </w:tcPr>
          <w:p w14:paraId="096A89B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spring-cloud-starter-config</w:t>
            </w:r>
          </w:p>
        </w:tc>
        <w:tc>
          <w:tcPr>
            <w:tcW w:w="4896" w:type="dxa"/>
          </w:tcPr>
          <w:p w14:paraId="57311FA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 Server import</w:t>
            </w:r>
          </w:p>
        </w:tc>
      </w:tr>
      <w:tr w:rsidR="006107FB" w14:paraId="4807B327" w14:textId="77777777">
        <w:tc>
          <w:tcPr>
            <w:tcW w:w="4896" w:type="dxa"/>
          </w:tcPr>
          <w:p w14:paraId="0B9E182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spring-boot-starter-security</w:t>
            </w:r>
          </w:p>
        </w:tc>
        <w:tc>
          <w:tcPr>
            <w:tcW w:w="4896" w:type="dxa"/>
          </w:tcPr>
          <w:p w14:paraId="4B10368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 Security framework</w:t>
            </w:r>
          </w:p>
        </w:tc>
      </w:tr>
      <w:tr w:rsidR="006107FB" w14:paraId="19F605FA" w14:textId="77777777">
        <w:tc>
          <w:tcPr>
            <w:tcW w:w="4896" w:type="dxa"/>
          </w:tcPr>
          <w:p w14:paraId="6A70B32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spring-boot-starter-oauth2-client</w:t>
            </w:r>
          </w:p>
        </w:tc>
        <w:tc>
          <w:tcPr>
            <w:tcW w:w="4896" w:type="dxa"/>
          </w:tcPr>
          <w:p w14:paraId="00961D7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Google OAuth2</w:t>
            </w:r>
          </w:p>
        </w:tc>
      </w:tr>
      <w:tr w:rsidR="006107FB" w14:paraId="63818D4D" w14:textId="77777777">
        <w:tc>
          <w:tcPr>
            <w:tcW w:w="4896" w:type="dxa"/>
          </w:tcPr>
          <w:p w14:paraId="0E4FF8D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spring-boot-starter-websocket</w:t>
            </w:r>
          </w:p>
        </w:tc>
        <w:tc>
          <w:tcPr>
            <w:tcW w:w="4896" w:type="dxa"/>
          </w:tcPr>
          <w:p w14:paraId="2D09940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WebSocket support</w:t>
            </w:r>
          </w:p>
        </w:tc>
      </w:tr>
      <w:tr w:rsidR="006107FB" w14:paraId="17DF5DAE" w14:textId="77777777">
        <w:tc>
          <w:tcPr>
            <w:tcW w:w="4896" w:type="dxa"/>
          </w:tcPr>
          <w:p w14:paraId="7C16AB9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spring-boot-starter-data-jpa</w:t>
            </w:r>
          </w:p>
        </w:tc>
        <w:tc>
          <w:tcPr>
            <w:tcW w:w="4896" w:type="dxa"/>
          </w:tcPr>
          <w:p w14:paraId="0CC25FB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JPA / Hibernate</w:t>
            </w:r>
          </w:p>
        </w:tc>
      </w:tr>
      <w:tr w:rsidR="006107FB" w14:paraId="23A18BC2" w14:textId="77777777">
        <w:tc>
          <w:tcPr>
            <w:tcW w:w="4896" w:type="dxa"/>
          </w:tcPr>
          <w:p w14:paraId="6F19A06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spring-boot-starter-mail</w:t>
            </w:r>
          </w:p>
        </w:tc>
        <w:tc>
          <w:tcPr>
            <w:tcW w:w="4896" w:type="dxa"/>
          </w:tcPr>
          <w:p w14:paraId="452B27C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OTP email dispatch</w:t>
            </w:r>
          </w:p>
        </w:tc>
      </w:tr>
      <w:tr w:rsidR="006107FB" w14:paraId="6B8BD347" w14:textId="77777777">
        <w:tc>
          <w:tcPr>
            <w:tcW w:w="4896" w:type="dxa"/>
          </w:tcPr>
          <w:p w14:paraId="077B472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jjwt-api/impl/jackson 0.13.0</w:t>
            </w:r>
          </w:p>
        </w:tc>
        <w:tc>
          <w:tcPr>
            <w:tcW w:w="4896" w:type="dxa"/>
          </w:tcPr>
          <w:p w14:paraId="1F64729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 library</w:t>
            </w:r>
          </w:p>
        </w:tc>
      </w:tr>
      <w:tr w:rsidR="006107FB" w14:paraId="568E6F20" w14:textId="77777777">
        <w:tc>
          <w:tcPr>
            <w:tcW w:w="4896" w:type="dxa"/>
          </w:tcPr>
          <w:p w14:paraId="6E354A3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mysql-connector-j</w:t>
            </w:r>
          </w:p>
        </w:tc>
        <w:tc>
          <w:tcPr>
            <w:tcW w:w="4896" w:type="dxa"/>
          </w:tcPr>
          <w:p w14:paraId="0D6E2BA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 JDBC driver</w:t>
            </w:r>
          </w:p>
        </w:tc>
      </w:tr>
      <w:tr w:rsidR="006107FB" w14:paraId="76063195" w14:textId="77777777">
        <w:tc>
          <w:tcPr>
            <w:tcW w:w="4896" w:type="dxa"/>
          </w:tcPr>
          <w:p w14:paraId="314A125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h2 (test)</w:t>
            </w:r>
          </w:p>
        </w:tc>
        <w:tc>
          <w:tcPr>
            <w:tcW w:w="4896" w:type="dxa"/>
          </w:tcPr>
          <w:p w14:paraId="01AD724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In-memory DB for unit tests</w:t>
            </w:r>
          </w:p>
        </w:tc>
      </w:tr>
      <w:tr w:rsidR="006107FB" w14:paraId="7E730230" w14:textId="77777777">
        <w:tc>
          <w:tcPr>
            <w:tcW w:w="4896" w:type="dxa"/>
          </w:tcPr>
          <w:p w14:paraId="66A923E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cucumber-java / cucumber-junit 7.15.0</w:t>
            </w:r>
          </w:p>
        </w:tc>
        <w:tc>
          <w:tcPr>
            <w:tcW w:w="4896" w:type="dxa"/>
          </w:tcPr>
          <w:p w14:paraId="01D25E2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BDD testing</w:t>
            </w:r>
          </w:p>
        </w:tc>
      </w:tr>
      <w:tr w:rsidR="006107FB" w14:paraId="6D19DE17" w14:textId="77777777">
        <w:tc>
          <w:tcPr>
            <w:tcW w:w="4896" w:type="dxa"/>
          </w:tcPr>
          <w:p w14:paraId="1D27ED9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selenium-java / selenium-chrome-driver 4.35.0</w:t>
            </w:r>
          </w:p>
        </w:tc>
        <w:tc>
          <w:tcPr>
            <w:tcW w:w="4896" w:type="dxa"/>
          </w:tcPr>
          <w:p w14:paraId="1FD297E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UI automation</w:t>
            </w:r>
          </w:p>
        </w:tc>
      </w:tr>
      <w:tr w:rsidR="006107FB" w14:paraId="471D7D8D" w14:textId="77777777">
        <w:tc>
          <w:tcPr>
            <w:tcW w:w="4896" w:type="dxa"/>
          </w:tcPr>
          <w:p w14:paraId="146A178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jacoco-maven-plugin 0.8.15</w:t>
            </w:r>
          </w:p>
        </w:tc>
        <w:tc>
          <w:tcPr>
            <w:tcW w:w="4896" w:type="dxa"/>
          </w:tcPr>
          <w:p w14:paraId="4514B98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Code coverage</w:t>
            </w:r>
          </w:p>
        </w:tc>
      </w:tr>
      <w:tr w:rsidR="006107FB" w14:paraId="3ED8E412" w14:textId="77777777">
        <w:tc>
          <w:tcPr>
            <w:tcW w:w="4896" w:type="dxa"/>
          </w:tcPr>
          <w:p w14:paraId="5166757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sonar-maven-plugin 5.5.0.6356</w:t>
            </w:r>
          </w:p>
        </w:tc>
        <w:tc>
          <w:tcPr>
            <w:tcW w:w="4896" w:type="dxa"/>
          </w:tcPr>
          <w:p w14:paraId="62B46D7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SonarQube integration</w:t>
            </w:r>
          </w:p>
        </w:tc>
      </w:tr>
    </w:tbl>
    <w:p w14:paraId="21B25EF5" w14:textId="77777777" w:rsidR="006107FB" w:rsidRDefault="006107FB">
      <w:pPr>
        <w:spacing w:after="20"/>
      </w:pPr>
    </w:p>
    <w:p w14:paraId="52F19D5E" w14:textId="77777777" w:rsidR="006107FB" w:rsidRDefault="00000000">
      <w:pPr>
        <w:pStyle w:val="Heading3"/>
      </w:pPr>
      <w:r>
        <w:t>4.2 Content Service (content-service)</w:t>
      </w:r>
    </w:p>
    <w:p w14:paraId="1A2EFA1D" w14:textId="77777777" w:rsidR="006107FB" w:rsidRDefault="00000000">
      <w:pPr>
        <w:jc w:val="both"/>
      </w:pPr>
      <w:r>
        <w:rPr>
          <w:b/>
        </w:rPr>
        <w:t>Artifact:</w:t>
      </w:r>
      <w:r>
        <w:t xml:space="preserve"> </w:t>
      </w:r>
      <w:r>
        <w:rPr>
          <w:rFonts w:ascii="Consolas" w:hAnsi="Consolas"/>
          <w:sz w:val="18"/>
        </w:rPr>
        <w:t>content-service-0.0.1-SNAPSHOT.jar</w:t>
      </w:r>
    </w:p>
    <w:p w14:paraId="173DF1A5" w14:textId="77777777" w:rsidR="006107FB" w:rsidRDefault="00000000">
      <w:pPr>
        <w:jc w:val="both"/>
      </w:pPr>
      <w:r>
        <w:rPr>
          <w:b/>
        </w:rPr>
        <w:t>Container:</w:t>
      </w:r>
      <w:r>
        <w:t xml:space="preserve"> </w:t>
      </w:r>
      <w:r>
        <w:rPr>
          <w:rFonts w:ascii="Consolas" w:hAnsi="Consolas"/>
          <w:sz w:val="18"/>
        </w:rPr>
        <w:t>content-service</w:t>
      </w:r>
      <w:r>
        <w:t xml:space="preserve"> (alias: </w:t>
      </w:r>
      <w:r>
        <w:rPr>
          <w:rFonts w:ascii="Consolas" w:hAnsi="Consolas"/>
          <w:sz w:val="18"/>
        </w:rPr>
        <w:t>fanverse-content-service</w:t>
      </w:r>
      <w:r>
        <w:t xml:space="preserve">)  </w:t>
      </w:r>
      <w:r>
        <w:rPr>
          <w:b/>
        </w:rPr>
        <w:t>Port:</w:t>
      </w:r>
      <w:r>
        <w:t xml:space="preserve"> </w:t>
      </w:r>
      <w:r>
        <w:rPr>
          <w:rFonts w:ascii="Consolas" w:hAnsi="Consolas"/>
          <w:sz w:val="18"/>
        </w:rPr>
        <w:t>8087</w:t>
      </w:r>
    </w:p>
    <w:p w14:paraId="3E6C08E1" w14:textId="77777777" w:rsidR="006107FB" w:rsidRDefault="00000000">
      <w:pPr>
        <w:jc w:val="both"/>
      </w:pPr>
      <w:r>
        <w:rPr>
          <w:b/>
        </w:rPr>
        <w:t>Config import:</w:t>
      </w:r>
      <w:r>
        <w:t xml:space="preserve"> </w:t>
      </w:r>
      <w:r>
        <w:rPr>
          <w:rFonts w:ascii="Consolas" w:hAnsi="Consolas"/>
          <w:sz w:val="18"/>
        </w:rPr>
        <w:t>configserver:http://fanverse-config-server:8888</w:t>
      </w:r>
    </w:p>
    <w:p w14:paraId="519D7395" w14:textId="4D8751EF" w:rsidR="006107FB" w:rsidRPr="009C7132" w:rsidRDefault="00000000">
      <w:pPr>
        <w:jc w:val="both"/>
        <w:rPr>
          <w:b/>
          <w:bCs/>
        </w:rPr>
      </w:pPr>
      <w:r w:rsidRPr="009C7132">
        <w:rPr>
          <w:b/>
          <w:bCs/>
        </w:rPr>
        <w:t>Responsibilities</w:t>
      </w:r>
    </w:p>
    <w:p w14:paraId="2067FEC9" w14:textId="77777777" w:rsidR="006107FB" w:rsidRDefault="00000000">
      <w:pPr>
        <w:pStyle w:val="ListBullet"/>
        <w:jc w:val="both"/>
      </w:pPr>
      <w:r>
        <w:rPr>
          <w:b/>
        </w:rPr>
        <w:t>Post CRUD</w:t>
      </w:r>
      <w:r>
        <w:t xml:space="preserve"> (</w:t>
      </w:r>
      <w:r>
        <w:rPr>
          <w:rFonts w:ascii="Consolas" w:hAnsi="Consolas"/>
          <w:sz w:val="18"/>
        </w:rPr>
        <w:t>PostController</w:t>
      </w:r>
      <w:r>
        <w:t xml:space="preserve">, base path </w:t>
      </w:r>
      <w:r>
        <w:rPr>
          <w:rFonts w:ascii="Consolas" w:hAnsi="Consolas"/>
          <w:sz w:val="18"/>
        </w:rPr>
        <w:t>/api/posts</w:t>
      </w:r>
      <w:r>
        <w:t>):</w:t>
      </w:r>
    </w:p>
    <w:p w14:paraId="50A62ED3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/api/posts</w:t>
      </w:r>
      <w:r>
        <w:t xml:space="preserve"> — all posts</w:t>
      </w:r>
    </w:p>
    <w:p w14:paraId="125F2B46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/api/posts/{postId}</w:t>
      </w:r>
      <w:r>
        <w:t xml:space="preserve"> — single post</w:t>
      </w:r>
    </w:p>
    <w:p w14:paraId="680BCF01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/api/posts/channel/{channelId}?status=PUBLISHED&amp;sort=latest|relevant</w:t>
      </w:r>
      <w:r>
        <w:t xml:space="preserve"> — posts by channel</w:t>
      </w:r>
    </w:p>
    <w:p w14:paraId="28114A82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lastRenderedPageBreak/>
        <w:t>POST /api/posts</w:t>
      </w:r>
      <w:r>
        <w:t xml:space="preserve"> — create text post (JSON body)</w:t>
      </w:r>
    </w:p>
    <w:p w14:paraId="3A641B58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/api/posts/with-media</w:t>
      </w:r>
      <w:r>
        <w:t xml:space="preserve"> — create media post (multipart; files + form fields)</w:t>
      </w:r>
    </w:p>
    <w:p w14:paraId="2D79C8B3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PATCH /api/posts/{postId}?userId=</w:t>
      </w:r>
      <w:r>
        <w:t xml:space="preserve"> — owner-only update (title, content, postType, status)</w:t>
      </w:r>
    </w:p>
    <w:p w14:paraId="34154AAD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DELETE /api/posts/{postId}?userId=</w:t>
      </w:r>
      <w:r>
        <w:t xml:space="preserve"> — owner-only delete</w:t>
      </w:r>
    </w:p>
    <w:p w14:paraId="2FDEABE9" w14:textId="77777777" w:rsidR="006107FB" w:rsidRDefault="00000000">
      <w:pPr>
        <w:pStyle w:val="ListBullet"/>
        <w:jc w:val="both"/>
      </w:pPr>
      <w:r>
        <w:rPr>
          <w:b/>
        </w:rPr>
        <w:t>Engagement Scoring</w:t>
      </w:r>
      <w:r>
        <w:t xml:space="preserve"> (</w:t>
      </w:r>
      <w:r>
        <w:rPr>
          <w:rFonts w:ascii="Consolas" w:hAnsi="Consolas"/>
          <w:sz w:val="18"/>
        </w:rPr>
        <w:t>PostService</w:t>
      </w:r>
      <w:r>
        <w:t xml:space="preserve">): Sort score = </w:t>
      </w:r>
      <w:r>
        <w:rPr>
          <w:rFonts w:ascii="Consolas" w:hAnsi="Consolas"/>
          <w:sz w:val="18"/>
        </w:rPr>
        <w:t>(likes x 1) + (active_comments x 2)</w:t>
      </w:r>
      <w:r>
        <w:t xml:space="preserve">. Tie-breaker: </w:t>
      </w:r>
      <w:r>
        <w:rPr>
          <w:rFonts w:ascii="Consolas" w:hAnsi="Consolas"/>
          <w:sz w:val="18"/>
        </w:rPr>
        <w:t>createdAt</w:t>
      </w:r>
      <w:r>
        <w:t xml:space="preserve"> descending.</w:t>
      </w:r>
    </w:p>
    <w:p w14:paraId="0C75D40D" w14:textId="77777777" w:rsidR="006107FB" w:rsidRDefault="00000000">
      <w:pPr>
        <w:pStyle w:val="ListBullet"/>
        <w:jc w:val="both"/>
      </w:pPr>
      <w:r>
        <w:rPr>
          <w:b/>
        </w:rPr>
        <w:t>Media Storage</w:t>
      </w:r>
      <w:r>
        <w:t xml:space="preserve"> (</w:t>
      </w:r>
      <w:r>
        <w:rPr>
          <w:rFonts w:ascii="Consolas" w:hAnsi="Consolas"/>
          <w:sz w:val="18"/>
        </w:rPr>
        <w:t>FileStorageService</w:t>
      </w:r>
      <w:r>
        <w:t xml:space="preserve">, </w:t>
      </w:r>
      <w:r>
        <w:rPr>
          <w:rFonts w:ascii="Consolas" w:hAnsi="Consolas"/>
          <w:sz w:val="18"/>
        </w:rPr>
        <w:t>PostMediaService</w:t>
      </w:r>
      <w:r>
        <w:t xml:space="preserve">): Files stored locally; </w:t>
      </w:r>
      <w:r>
        <w:rPr>
          <w:rFonts w:ascii="Consolas" w:hAnsi="Consolas"/>
          <w:sz w:val="18"/>
        </w:rPr>
        <w:t>post_media</w:t>
      </w:r>
      <w:r>
        <w:t xml:space="preserve"> records store URL, type (IMAGE/VIDEO), and </w:t>
      </w:r>
      <w:r>
        <w:rPr>
          <w:rFonts w:ascii="Consolas" w:hAnsi="Consolas"/>
          <w:sz w:val="18"/>
        </w:rPr>
        <w:t>displayOrder</w:t>
      </w:r>
      <w:r>
        <w:t>.</w:t>
      </w:r>
    </w:p>
    <w:p w14:paraId="1F54B85D" w14:textId="77777777" w:rsidR="006107FB" w:rsidRDefault="00000000">
      <w:pPr>
        <w:pStyle w:val="ListBullet"/>
        <w:jc w:val="both"/>
      </w:pPr>
      <w:r>
        <w:rPr>
          <w:b/>
        </w:rPr>
        <w:t>Kafka Producer</w:t>
      </w:r>
      <w:r>
        <w:t xml:space="preserve"> (</w:t>
      </w:r>
      <w:r>
        <w:rPr>
          <w:rFonts w:ascii="Consolas" w:hAnsi="Consolas"/>
          <w:sz w:val="18"/>
        </w:rPr>
        <w:t>KafkaProducerConfig</w:t>
      </w:r>
      <w:r>
        <w:t xml:space="preserve">): </w:t>
      </w:r>
      <w:r>
        <w:rPr>
          <w:rFonts w:ascii="Consolas" w:hAnsi="Consolas"/>
          <w:sz w:val="18"/>
        </w:rPr>
        <w:t>acks=all</w:t>
      </w:r>
      <w:r>
        <w:t xml:space="preserve">, </w:t>
      </w:r>
      <w:r>
        <w:rPr>
          <w:rFonts w:ascii="Consolas" w:hAnsi="Consolas"/>
          <w:sz w:val="18"/>
        </w:rPr>
        <w:t>retries=3</w:t>
      </w:r>
      <w:r>
        <w:t xml:space="preserve">, </w:t>
      </w:r>
      <w:r>
        <w:rPr>
          <w:rFonts w:ascii="Consolas" w:hAnsi="Consolas"/>
          <w:sz w:val="18"/>
        </w:rPr>
        <w:t>enable.idempotence=true</w:t>
      </w:r>
      <w:r>
        <w:t xml:space="preserve">, </w:t>
      </w:r>
      <w:r>
        <w:rPr>
          <w:rFonts w:ascii="Consolas" w:hAnsi="Consolas"/>
          <w:sz w:val="18"/>
        </w:rPr>
        <w:t>StringSerializer</w:t>
      </w:r>
      <w:r>
        <w:t xml:space="preserve"> + </w:t>
      </w:r>
      <w:r>
        <w:rPr>
          <w:rFonts w:ascii="Consolas" w:hAnsi="Consolas"/>
          <w:sz w:val="18"/>
        </w:rPr>
        <w:t>JsonSerializer</w:t>
      </w:r>
      <w:r>
        <w:t>, type headers disabled.</w:t>
      </w:r>
    </w:p>
    <w:p w14:paraId="10317FC3" w14:textId="77777777" w:rsidR="006107FB" w:rsidRDefault="00000000">
      <w:pPr>
        <w:pStyle w:val="ListBullet"/>
        <w:jc w:val="both"/>
      </w:pPr>
      <w:r>
        <w:rPr>
          <w:b/>
        </w:rPr>
        <w:t>Transactional Outbox</w:t>
      </w:r>
      <w:r>
        <w:t xml:space="preserve"> (</w:t>
      </w:r>
      <w:r>
        <w:rPr>
          <w:rFonts w:ascii="Consolas" w:hAnsi="Consolas"/>
          <w:sz w:val="18"/>
        </w:rPr>
        <w:t>EngagementOutboxEntity</w:t>
      </w:r>
      <w:r>
        <w:t xml:space="preserve">, </w:t>
      </w:r>
      <w:r>
        <w:rPr>
          <w:rFonts w:ascii="Consolas" w:hAnsi="Consolas"/>
          <w:sz w:val="18"/>
        </w:rPr>
        <w:t>OutboxWriterService</w:t>
      </w:r>
      <w:r>
        <w:t xml:space="preserve">, </w:t>
      </w:r>
      <w:r>
        <w:rPr>
          <w:rFonts w:ascii="Consolas" w:hAnsi="Consolas"/>
          <w:sz w:val="18"/>
        </w:rPr>
        <w:t>OutboxRelayScheduler</w:t>
      </w:r>
      <w:r>
        <w:t xml:space="preserve">): Domain events (POST_CREATED, REACTION_ADDED, REACTION_REMOVED, COMMENT_ADDED, COMMENT_REMOVED) insert </w:t>
      </w:r>
      <w:r>
        <w:rPr>
          <w:rFonts w:ascii="Consolas" w:hAnsi="Consolas"/>
          <w:sz w:val="18"/>
        </w:rPr>
        <w:t>PENDING</w:t>
      </w:r>
      <w:r>
        <w:t xml:space="preserve"> rows into </w:t>
      </w:r>
      <w:r>
        <w:rPr>
          <w:rFonts w:ascii="Consolas" w:hAnsi="Consolas"/>
          <w:sz w:val="18"/>
        </w:rPr>
        <w:t>engagement_outbox</w:t>
      </w:r>
      <w:r>
        <w:t xml:space="preserve"> within the same DB transaction. </w:t>
      </w:r>
      <w:r>
        <w:rPr>
          <w:rFonts w:ascii="Consolas" w:hAnsi="Consolas"/>
          <w:sz w:val="18"/>
        </w:rPr>
        <w:t>OutboxRelayScheduler</w:t>
      </w:r>
      <w:r>
        <w:t xml:space="preserve"> polls every 10 s (configurable via </w:t>
      </w:r>
      <w:r>
        <w:rPr>
          <w:rFonts w:ascii="Consolas" w:hAnsi="Consolas"/>
          <w:sz w:val="18"/>
        </w:rPr>
        <w:t>engagement.outbox.relay.interval-ms</w:t>
      </w:r>
      <w:r>
        <w:t xml:space="preserve">), publishes to </w:t>
      </w:r>
      <w:r>
        <w:rPr>
          <w:rFonts w:ascii="Consolas" w:hAnsi="Consolas"/>
          <w:sz w:val="18"/>
        </w:rPr>
        <w:t>post-events</w:t>
      </w:r>
      <w:r>
        <w:t xml:space="preserve">, marks rows </w:t>
      </w:r>
      <w:r>
        <w:rPr>
          <w:rFonts w:ascii="Consolas" w:hAnsi="Consolas"/>
          <w:sz w:val="18"/>
        </w:rPr>
        <w:t>PUBLISHED</w:t>
      </w:r>
      <w:r>
        <w:t>.</w:t>
      </w:r>
    </w:p>
    <w:p w14:paraId="55FF0340" w14:textId="77777777" w:rsidR="006107FB" w:rsidRDefault="00000000">
      <w:pPr>
        <w:pStyle w:val="ListBullet"/>
        <w:jc w:val="both"/>
      </w:pPr>
      <w:r>
        <w:rPr>
          <w:b/>
        </w:rPr>
        <w:t>New-Post Notification</w:t>
      </w:r>
      <w:r>
        <w:t>: After DB commit (</w:t>
      </w:r>
      <w:r>
        <w:rPr>
          <w:rFonts w:ascii="Consolas" w:hAnsi="Consolas"/>
          <w:sz w:val="18"/>
        </w:rPr>
        <w:t>TransactionSynchronization.afterCommit()</w:t>
      </w:r>
      <w:r>
        <w:t xml:space="preserve">), a 4-thread executor pool calls Community Service </w:t>
      </w:r>
      <w:r>
        <w:rPr>
          <w:rFonts w:ascii="Consolas" w:hAnsi="Consolas"/>
          <w:sz w:val="18"/>
        </w:rPr>
        <w:t>POST /notifications/broadcast</w:t>
      </w:r>
      <w:r>
        <w:t xml:space="preserve"> for ACTIVE channel members. Triggered only when posting user is CREATOR/SUB_ADMIN/channel owner (verified via </w:t>
      </w:r>
      <w:r>
        <w:rPr>
          <w:rFonts w:ascii="Consolas" w:hAnsi="Consolas"/>
          <w:sz w:val="18"/>
        </w:rPr>
        <w:t>RestClient</w:t>
      </w:r>
      <w:r>
        <w:t xml:space="preserve"> call to Channel Service).</w:t>
      </w:r>
    </w:p>
    <w:p w14:paraId="332C9CEC" w14:textId="77777777" w:rsidR="006107FB" w:rsidRDefault="00000000">
      <w:pPr>
        <w:pStyle w:val="ListBullet"/>
        <w:jc w:val="both"/>
      </w:pPr>
      <w:r>
        <w:rPr>
          <w:b/>
        </w:rPr>
        <w:t>Content-Sync WebSocket</w:t>
      </w:r>
      <w:r>
        <w:t xml:space="preserve"> (</w:t>
      </w:r>
      <w:r>
        <w:rPr>
          <w:rFonts w:ascii="Consolas" w:hAnsi="Consolas"/>
          <w:sz w:val="18"/>
        </w:rPr>
        <w:t>ContentSyncPublisherClient</w:t>
      </w:r>
      <w:r>
        <w:t xml:space="preserve">): After every write, posts a </w:t>
      </w:r>
      <w:r>
        <w:rPr>
          <w:rFonts w:ascii="Consolas" w:hAnsi="Consolas"/>
          <w:sz w:val="18"/>
        </w:rPr>
        <w:t>ContentSyncEvent</w:t>
      </w:r>
      <w:r>
        <w:t xml:space="preserve"> to the API Gateway WebSocket handler via internal REST call.</w:t>
      </w:r>
    </w:p>
    <w:p w14:paraId="518CC813" w14:textId="77777777" w:rsidR="006107FB" w:rsidRDefault="00000000">
      <w:pPr>
        <w:pStyle w:val="ListBullet"/>
        <w:jc w:val="both"/>
      </w:pPr>
      <w:r>
        <w:rPr>
          <w:b/>
        </w:rPr>
        <w:t>Security</w:t>
      </w:r>
      <w:r>
        <w:t xml:space="preserve"> (</w:t>
      </w:r>
      <w:r>
        <w:rPr>
          <w:rFonts w:ascii="Consolas" w:hAnsi="Consolas"/>
          <w:sz w:val="18"/>
        </w:rPr>
        <w:t>SecurityConfig</w:t>
      </w:r>
      <w:r>
        <w:t xml:space="preserve">): </w:t>
      </w:r>
      <w:r>
        <w:rPr>
          <w:rFonts w:ascii="Consolas" w:hAnsi="Consolas"/>
          <w:sz w:val="18"/>
        </w:rPr>
        <w:t>anyRequest().permitAll()</w:t>
      </w:r>
      <w:r>
        <w:t>, CSRF disabled. Trusts the API Gateway for access control.</w:t>
      </w:r>
    </w:p>
    <w:p w14:paraId="20E45F8A" w14:textId="77777777" w:rsidR="006107FB" w:rsidRDefault="00000000">
      <w:pPr>
        <w:pStyle w:val="Heading3"/>
      </w:pPr>
      <w:r>
        <w:t>4.3 Channel Service (channelservice)</w:t>
      </w:r>
    </w:p>
    <w:p w14:paraId="7431F46A" w14:textId="77777777" w:rsidR="006107FB" w:rsidRDefault="00000000">
      <w:pPr>
        <w:jc w:val="both"/>
      </w:pPr>
      <w:r>
        <w:rPr>
          <w:b/>
        </w:rPr>
        <w:t>Artifact:</w:t>
      </w:r>
      <w:r>
        <w:t xml:space="preserve"> </w:t>
      </w:r>
      <w:r>
        <w:rPr>
          <w:rFonts w:ascii="Consolas" w:hAnsi="Consolas"/>
          <w:sz w:val="18"/>
        </w:rPr>
        <w:t>com.fanverse.channelservice</w:t>
      </w:r>
    </w:p>
    <w:p w14:paraId="3B7A8B0E" w14:textId="77777777" w:rsidR="006107FB" w:rsidRDefault="00000000">
      <w:pPr>
        <w:jc w:val="both"/>
      </w:pPr>
      <w:r>
        <w:rPr>
          <w:b/>
        </w:rPr>
        <w:t>Container:</w:t>
      </w:r>
      <w:r>
        <w:t xml:space="preserve"> </w:t>
      </w:r>
      <w:r>
        <w:rPr>
          <w:rFonts w:ascii="Consolas" w:hAnsi="Consolas"/>
          <w:sz w:val="18"/>
        </w:rPr>
        <w:t>fanverse-channelservice</w:t>
      </w:r>
      <w:r>
        <w:t xml:space="preserve"> (aliases: </w:t>
      </w:r>
      <w:r>
        <w:rPr>
          <w:rFonts w:ascii="Consolas" w:hAnsi="Consolas"/>
          <w:sz w:val="18"/>
        </w:rPr>
        <w:t>channel-service</w:t>
      </w:r>
      <w:r>
        <w:t xml:space="preserve">, </w:t>
      </w:r>
      <w:r>
        <w:rPr>
          <w:rFonts w:ascii="Consolas" w:hAnsi="Consolas"/>
          <w:sz w:val="18"/>
        </w:rPr>
        <w:t>fanverse-channel</w:t>
      </w:r>
      <w:r>
        <w:t xml:space="preserve">)  </w:t>
      </w:r>
      <w:r>
        <w:rPr>
          <w:b/>
        </w:rPr>
        <w:t>Port:</w:t>
      </w:r>
      <w:r>
        <w:t xml:space="preserve"> </w:t>
      </w:r>
      <w:r>
        <w:rPr>
          <w:rFonts w:ascii="Consolas" w:hAnsi="Consolas"/>
          <w:sz w:val="18"/>
        </w:rPr>
        <w:t>8088</w:t>
      </w:r>
    </w:p>
    <w:p w14:paraId="67357E5C" w14:textId="77777777" w:rsidR="006107FB" w:rsidRDefault="00000000">
      <w:pPr>
        <w:jc w:val="both"/>
      </w:pPr>
      <w:r>
        <w:rPr>
          <w:b/>
        </w:rPr>
        <w:t>Config import:</w:t>
      </w:r>
      <w:r>
        <w:t xml:space="preserve"> </w:t>
      </w:r>
      <w:r>
        <w:rPr>
          <w:rFonts w:ascii="Consolas" w:hAnsi="Consolas"/>
          <w:sz w:val="18"/>
        </w:rPr>
        <w:t>configserver:http://fanverse-config-server:8888</w:t>
      </w:r>
      <w:r>
        <w:t xml:space="preserve"> (fail-fast; retry up to 6 attempts)</w:t>
      </w:r>
    </w:p>
    <w:p w14:paraId="0A3D8D4E" w14:textId="5B5F1D6E" w:rsidR="006107FB" w:rsidRPr="009C7132" w:rsidRDefault="00000000">
      <w:pPr>
        <w:jc w:val="both"/>
        <w:rPr>
          <w:b/>
          <w:bCs/>
        </w:rPr>
      </w:pPr>
      <w:r w:rsidRPr="009C7132">
        <w:rPr>
          <w:b/>
          <w:bCs/>
        </w:rPr>
        <w:t>Responsibilities</w:t>
      </w:r>
    </w:p>
    <w:p w14:paraId="7662A2CE" w14:textId="77777777" w:rsidR="006107FB" w:rsidRDefault="00000000">
      <w:pPr>
        <w:pStyle w:val="ListBullet"/>
        <w:jc w:val="both"/>
      </w:pPr>
      <w:r>
        <w:rPr>
          <w:b/>
        </w:rPr>
        <w:t>Channel CRUD</w:t>
      </w:r>
      <w:r>
        <w:t xml:space="preserve"> (</w:t>
      </w:r>
      <w:r>
        <w:rPr>
          <w:rFonts w:ascii="Consolas" w:hAnsi="Consolas"/>
          <w:sz w:val="18"/>
        </w:rPr>
        <w:t>ChannelController</w:t>
      </w:r>
      <w:r>
        <w:t xml:space="preserve">, base path </w:t>
      </w:r>
      <w:r>
        <w:rPr>
          <w:rFonts w:ascii="Consolas" w:hAnsi="Consolas"/>
          <w:sz w:val="18"/>
        </w:rPr>
        <w:t>/api/channels</w:t>
      </w:r>
      <w:r>
        <w:t>):</w:t>
      </w:r>
    </w:p>
    <w:p w14:paraId="410C9EE3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/api/channels</w:t>
      </w:r>
      <w:r>
        <w:t xml:space="preserve"> — all channels</w:t>
      </w:r>
    </w:p>
    <w:p w14:paraId="1C385397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/api/channels/active</w:t>
      </w:r>
      <w:r>
        <w:t xml:space="preserve"> — active channels</w:t>
      </w:r>
    </w:p>
    <w:p w14:paraId="37EB9BA0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GET /api/channels/{channelId}</w:t>
      </w:r>
      <w:r>
        <w:t xml:space="preserve"> — single channel (includes </w:t>
      </w:r>
      <w:r>
        <w:rPr>
          <w:rFonts w:ascii="Consolas" w:hAnsi="Consolas"/>
          <w:sz w:val="18"/>
        </w:rPr>
        <w:t>createdBy</w:t>
      </w:r>
      <w:r>
        <w:t>)</w:t>
      </w:r>
    </w:p>
    <w:p w14:paraId="64BE25CF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 /api/channels</w:t>
      </w:r>
      <w:r>
        <w:t xml:space="preserve"> — create channel (</w:t>
      </w:r>
      <w:r>
        <w:rPr>
          <w:rFonts w:ascii="Consolas" w:hAnsi="Consolas"/>
          <w:sz w:val="18"/>
        </w:rPr>
        <w:t>CreateChannelRequest</w:t>
      </w:r>
      <w:r>
        <w:t xml:space="preserve">, </w:t>
      </w:r>
      <w:r>
        <w:rPr>
          <w:rFonts w:ascii="Consolas" w:hAnsi="Consolas"/>
          <w:sz w:val="18"/>
        </w:rPr>
        <w:t>@Valid</w:t>
      </w:r>
      <w:r>
        <w:t>)</w:t>
      </w:r>
    </w:p>
    <w:p w14:paraId="6DBD6A7C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PUT /api/channels/{channelId}</w:t>
      </w:r>
      <w:r>
        <w:t xml:space="preserve"> — update channel (</w:t>
      </w:r>
      <w:r>
        <w:rPr>
          <w:rFonts w:ascii="Consolas" w:hAnsi="Consolas"/>
          <w:sz w:val="18"/>
        </w:rPr>
        <w:t>UpdateChannelRequest</w:t>
      </w:r>
      <w:r>
        <w:t xml:space="preserve">, </w:t>
      </w:r>
      <w:r>
        <w:rPr>
          <w:rFonts w:ascii="Consolas" w:hAnsi="Consolas"/>
          <w:sz w:val="18"/>
        </w:rPr>
        <w:t>@Valid</w:t>
      </w:r>
      <w:r>
        <w:t>)</w:t>
      </w:r>
    </w:p>
    <w:p w14:paraId="16AB13A8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DELETE /api/channels/{channelId}</w:t>
      </w:r>
      <w:r>
        <w:t xml:space="preserve"> — archive channel (soft delete: status = ARCHIVED)</w:t>
      </w:r>
    </w:p>
    <w:p w14:paraId="3C1DCA34" w14:textId="77777777" w:rsidR="006107FB" w:rsidRDefault="00000000">
      <w:pPr>
        <w:pStyle w:val="ListBullet"/>
        <w:jc w:val="both"/>
      </w:pPr>
      <w:r>
        <w:rPr>
          <w:b/>
        </w:rPr>
        <w:t>Channel Entity</w:t>
      </w:r>
      <w:r>
        <w:t xml:space="preserve"> (</w:t>
      </w:r>
      <w:r>
        <w:rPr>
          <w:rFonts w:ascii="Consolas" w:hAnsi="Consolas"/>
          <w:sz w:val="18"/>
        </w:rPr>
        <w:t>Channel</w:t>
      </w:r>
      <w:r>
        <w:t xml:space="preserve">): </w:t>
      </w:r>
      <w:r>
        <w:rPr>
          <w:rFonts w:ascii="Consolas" w:hAnsi="Consolas"/>
          <w:sz w:val="18"/>
        </w:rPr>
        <w:t>channelId</w:t>
      </w:r>
      <w:r>
        <w:t xml:space="preserve">, </w:t>
      </w:r>
      <w:r>
        <w:rPr>
          <w:rFonts w:ascii="Consolas" w:hAnsi="Consolas"/>
          <w:sz w:val="18"/>
        </w:rPr>
        <w:t>channelName</w:t>
      </w:r>
      <w:r>
        <w:t xml:space="preserve"> (unique, max 150 chars), </w:t>
      </w:r>
      <w:r>
        <w:rPr>
          <w:rFonts w:ascii="Consolas" w:hAnsi="Consolas"/>
          <w:sz w:val="18"/>
        </w:rPr>
        <w:t>description</w:t>
      </w:r>
      <w:r>
        <w:t xml:space="preserve">, </w:t>
      </w:r>
      <w:r>
        <w:rPr>
          <w:rFonts w:ascii="Consolas" w:hAnsi="Consolas"/>
          <w:sz w:val="18"/>
        </w:rPr>
        <w:t>channelImage</w:t>
      </w:r>
      <w:r>
        <w:t xml:space="preserve">, </w:t>
      </w:r>
      <w:r>
        <w:rPr>
          <w:rFonts w:ascii="Consolas" w:hAnsi="Consolas"/>
          <w:sz w:val="18"/>
        </w:rPr>
        <w:t>genreTags</w:t>
      </w:r>
      <w:r>
        <w:t xml:space="preserve"> (JSON), </w:t>
      </w:r>
      <w:r>
        <w:rPr>
          <w:rFonts w:ascii="Consolas" w:hAnsi="Consolas"/>
          <w:sz w:val="18"/>
        </w:rPr>
        <w:t>status</w:t>
      </w:r>
      <w:r>
        <w:t xml:space="preserve"> (ACTIVE/ARCHIVED), </w:t>
      </w:r>
      <w:r>
        <w:rPr>
          <w:rFonts w:ascii="Consolas" w:hAnsi="Consolas"/>
          <w:sz w:val="18"/>
        </w:rPr>
        <w:t>createdBy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, </w:t>
      </w:r>
      <w:r>
        <w:rPr>
          <w:rFonts w:ascii="Consolas" w:hAnsi="Consolas"/>
          <w:sz w:val="18"/>
        </w:rPr>
        <w:t>updatedAt</w:t>
      </w:r>
      <w:r>
        <w:t>.</w:t>
      </w:r>
    </w:p>
    <w:p w14:paraId="5DE3133E" w14:textId="77777777" w:rsidR="006107FB" w:rsidRDefault="00000000">
      <w:pPr>
        <w:pStyle w:val="ListBullet"/>
        <w:jc w:val="both"/>
      </w:pPr>
      <w:r>
        <w:rPr>
          <w:b/>
        </w:rPr>
        <w:t>Channel Memberships</w:t>
      </w:r>
      <w:r>
        <w:t xml:space="preserve">: </w:t>
      </w:r>
      <w:r>
        <w:rPr>
          <w:rFonts w:ascii="Consolas" w:hAnsi="Consolas"/>
          <w:sz w:val="18"/>
        </w:rPr>
        <w:t>channel_members</w:t>
      </w:r>
      <w:r>
        <w:t xml:space="preserve"> table; unique constraint on </w:t>
      </w:r>
      <w:r>
        <w:rPr>
          <w:rFonts w:ascii="Consolas" w:hAnsi="Consolas"/>
          <w:sz w:val="18"/>
        </w:rPr>
        <w:t>(channel_id, user_id)</w:t>
      </w:r>
      <w:r>
        <w:t>.</w:t>
      </w:r>
    </w:p>
    <w:p w14:paraId="6B661001" w14:textId="77777777" w:rsidR="006107FB" w:rsidRDefault="00000000">
      <w:pPr>
        <w:pStyle w:val="ListBullet"/>
        <w:jc w:val="both"/>
      </w:pPr>
      <w:r>
        <w:rPr>
          <w:b/>
        </w:rPr>
        <w:t>Channel Assignments</w:t>
      </w:r>
      <w:r>
        <w:t xml:space="preserve">: </w:t>
      </w:r>
      <w:r>
        <w:rPr>
          <w:rFonts w:ascii="Consolas" w:hAnsi="Consolas"/>
          <w:sz w:val="18"/>
        </w:rPr>
        <w:t>channel_assignments</w:t>
      </w:r>
      <w:r>
        <w:t xml:space="preserve"> table; roles CREATOR/MODERATOR/SUB_ADMIN; statuses ACTIVE/REVOKED.</w:t>
      </w:r>
    </w:p>
    <w:p w14:paraId="4580F870" w14:textId="77777777" w:rsidR="006107FB" w:rsidRDefault="00000000">
      <w:pPr>
        <w:pStyle w:val="ListBullet"/>
        <w:jc w:val="both"/>
      </w:pPr>
      <w:r>
        <w:rPr>
          <w:b/>
        </w:rPr>
        <w:t>Content-Sync Integration</w:t>
      </w:r>
      <w:r>
        <w:t xml:space="preserve">: Each mutating channel operation emits </w:t>
      </w:r>
      <w:r>
        <w:rPr>
          <w:rFonts w:ascii="Consolas" w:hAnsi="Consolas"/>
          <w:sz w:val="18"/>
        </w:rPr>
        <w:t>ContentSyncEvent</w:t>
      </w:r>
      <w:r>
        <w:t xml:space="preserve"> (CHANNEL_CREATED, CHANNEL_UPDATED, CHANNEL_ARCHIVED) via </w:t>
      </w:r>
      <w:r>
        <w:rPr>
          <w:rFonts w:ascii="Consolas" w:hAnsi="Consolas"/>
          <w:sz w:val="18"/>
        </w:rPr>
        <w:t>ContentSyncPublisherClient</w:t>
      </w:r>
      <w:r>
        <w:t>.</w:t>
      </w:r>
    </w:p>
    <w:p w14:paraId="7FC7C71C" w14:textId="77777777" w:rsidR="006107FB" w:rsidRDefault="00000000">
      <w:pPr>
        <w:pStyle w:val="ListBullet"/>
        <w:jc w:val="both"/>
      </w:pPr>
      <w:r>
        <w:rPr>
          <w:b/>
        </w:rPr>
        <w:t>Trending Scheduler</w:t>
      </w:r>
      <w:r>
        <w:t>: Scheduled job identifies trending channels based on recent engagement.</w:t>
      </w:r>
    </w:p>
    <w:p w14:paraId="2E2E88FD" w14:textId="77777777" w:rsidR="006107FB" w:rsidRDefault="00000000">
      <w:pPr>
        <w:pStyle w:val="ListBullet"/>
        <w:jc w:val="both"/>
      </w:pPr>
      <w:r>
        <w:rPr>
          <w:b/>
        </w:rPr>
        <w:t>Explore Feature</w:t>
      </w:r>
      <w:r>
        <w:t>: Endpoint(s) for channel discovery by genre or activity.</w:t>
      </w:r>
    </w:p>
    <w:p w14:paraId="4A4A29A7" w14:textId="77777777" w:rsidR="006107FB" w:rsidRDefault="00000000">
      <w:pPr>
        <w:pStyle w:val="ListBullet"/>
        <w:jc w:val="both"/>
      </w:pPr>
      <w:r>
        <w:rPr>
          <w:b/>
        </w:rPr>
        <w:t>Config Retry</w:t>
      </w:r>
      <w:r>
        <w:t xml:space="preserve">: </w:t>
      </w:r>
      <w:proofErr w:type="gramStart"/>
      <w:r>
        <w:rPr>
          <w:rFonts w:ascii="Consolas" w:hAnsi="Consolas"/>
          <w:sz w:val="18"/>
        </w:rPr>
        <w:t>max-attempts</w:t>
      </w:r>
      <w:proofErr w:type="gramEnd"/>
      <w:r>
        <w:rPr>
          <w:rFonts w:ascii="Consolas" w:hAnsi="Consolas"/>
          <w:sz w:val="18"/>
        </w:rPr>
        <w:t>=6</w:t>
      </w:r>
      <w:r>
        <w:t>, initial interval 3 s, multiplier 1.5, max interval 10 s.</w:t>
      </w:r>
    </w:p>
    <w:p w14:paraId="6CFA7CEE" w14:textId="77777777" w:rsidR="009C7132" w:rsidRDefault="009C7132" w:rsidP="009C7132">
      <w:pPr>
        <w:pStyle w:val="ListBullet"/>
        <w:numPr>
          <w:ilvl w:val="0"/>
          <w:numId w:val="0"/>
        </w:numPr>
        <w:ind w:left="360" w:hanging="360"/>
        <w:jc w:val="both"/>
      </w:pPr>
    </w:p>
    <w:p w14:paraId="34228DB8" w14:textId="77777777" w:rsidR="009C7132" w:rsidRDefault="009C7132" w:rsidP="009C7132">
      <w:pPr>
        <w:pStyle w:val="ListBullet"/>
        <w:numPr>
          <w:ilvl w:val="0"/>
          <w:numId w:val="0"/>
        </w:numPr>
        <w:ind w:left="360" w:hanging="360"/>
        <w:jc w:val="both"/>
      </w:pPr>
    </w:p>
    <w:p w14:paraId="1A2CBA0C" w14:textId="77777777" w:rsidR="006107FB" w:rsidRDefault="00000000">
      <w:pPr>
        <w:pStyle w:val="Heading3"/>
      </w:pPr>
      <w:r>
        <w:lastRenderedPageBreak/>
        <w:t>4.4 Community Service (</w:t>
      </w:r>
      <w:proofErr w:type="gramStart"/>
      <w:r>
        <w:t>communityservice</w:t>
      </w:r>
      <w:proofErr w:type="gramEnd"/>
      <w:r>
        <w:t>)</w:t>
      </w:r>
    </w:p>
    <w:p w14:paraId="40EA11AF" w14:textId="77777777" w:rsidR="006107FB" w:rsidRDefault="00000000">
      <w:pPr>
        <w:jc w:val="both"/>
      </w:pPr>
      <w:r>
        <w:rPr>
          <w:b/>
        </w:rPr>
        <w:t>Artifact:</w:t>
      </w:r>
      <w:r>
        <w:t xml:space="preserve"> </w:t>
      </w:r>
      <w:r>
        <w:rPr>
          <w:rFonts w:ascii="Consolas" w:hAnsi="Consolas"/>
          <w:sz w:val="18"/>
        </w:rPr>
        <w:t>community-service-0.0.1-SNAPSHOT.jar</w:t>
      </w:r>
    </w:p>
    <w:p w14:paraId="6EB550AC" w14:textId="77777777" w:rsidR="006107FB" w:rsidRDefault="00000000">
      <w:pPr>
        <w:jc w:val="both"/>
      </w:pPr>
      <w:r>
        <w:rPr>
          <w:b/>
        </w:rPr>
        <w:t>Container:</w:t>
      </w:r>
      <w:r>
        <w:t xml:space="preserve"> </w:t>
      </w:r>
      <w:r>
        <w:rPr>
          <w:rFonts w:ascii="Consolas" w:hAnsi="Consolas"/>
          <w:sz w:val="18"/>
        </w:rPr>
        <w:t>community-service</w:t>
      </w:r>
      <w:r>
        <w:t xml:space="preserve"> (alias: </w:t>
      </w:r>
      <w:r>
        <w:rPr>
          <w:rFonts w:ascii="Consolas" w:hAnsi="Consolas"/>
          <w:sz w:val="18"/>
        </w:rPr>
        <w:t>fanverse-community</w:t>
      </w:r>
      <w:r>
        <w:t xml:space="preserve">)  </w:t>
      </w:r>
      <w:r>
        <w:rPr>
          <w:b/>
        </w:rPr>
        <w:t>Port:</w:t>
      </w:r>
      <w:r>
        <w:t xml:space="preserve"> </w:t>
      </w:r>
      <w:r>
        <w:rPr>
          <w:rFonts w:ascii="Consolas" w:hAnsi="Consolas"/>
          <w:sz w:val="18"/>
        </w:rPr>
        <w:t>8089</w:t>
      </w:r>
    </w:p>
    <w:p w14:paraId="3CE4B81E" w14:textId="77777777" w:rsidR="006107FB" w:rsidRDefault="00000000">
      <w:pPr>
        <w:jc w:val="both"/>
      </w:pPr>
      <w:r>
        <w:rPr>
          <w:b/>
        </w:rPr>
        <w:t>Config import:</w:t>
      </w:r>
      <w:r>
        <w:t xml:space="preserve"> </w:t>
      </w:r>
      <w:r>
        <w:rPr>
          <w:rFonts w:ascii="Consolas" w:hAnsi="Consolas"/>
          <w:sz w:val="18"/>
        </w:rPr>
        <w:t>configserver:http://fanverse-config-server:8888</w:t>
      </w:r>
    </w:p>
    <w:p w14:paraId="2D782473" w14:textId="2CA388D6" w:rsidR="006107FB" w:rsidRPr="009C7132" w:rsidRDefault="00000000">
      <w:pPr>
        <w:jc w:val="both"/>
        <w:rPr>
          <w:b/>
          <w:bCs/>
        </w:rPr>
      </w:pPr>
      <w:r w:rsidRPr="009C7132">
        <w:rPr>
          <w:b/>
          <w:bCs/>
        </w:rPr>
        <w:t>Responsibilities</w:t>
      </w:r>
    </w:p>
    <w:p w14:paraId="751B298A" w14:textId="77777777" w:rsidR="006107FB" w:rsidRDefault="00000000">
      <w:pPr>
        <w:pStyle w:val="ListBullet"/>
        <w:jc w:val="both"/>
      </w:pPr>
      <w:r>
        <w:rPr>
          <w:b/>
        </w:rPr>
        <w:t>Kafka Consumer</w:t>
      </w:r>
      <w:r>
        <w:t xml:space="preserve"> (</w:t>
      </w:r>
      <w:r>
        <w:rPr>
          <w:rFonts w:ascii="Consolas" w:hAnsi="Consolas"/>
          <w:sz w:val="18"/>
        </w:rPr>
        <w:t>EngagementEventConsumer</w:t>
      </w:r>
      <w:r>
        <w:t>):</w:t>
      </w:r>
    </w:p>
    <w:p w14:paraId="2E158433" w14:textId="77777777" w:rsidR="006107FB" w:rsidRDefault="00000000">
      <w:pPr>
        <w:pStyle w:val="ListBullet"/>
        <w:jc w:val="both"/>
      </w:pPr>
      <w:r>
        <w:t xml:space="preserve">Group ID: </w:t>
      </w:r>
      <w:r>
        <w:rPr>
          <w:rFonts w:ascii="Consolas" w:hAnsi="Consolas"/>
          <w:sz w:val="18"/>
        </w:rPr>
        <w:t>community-service-engagement</w:t>
      </w:r>
    </w:p>
    <w:p w14:paraId="0A7D761E" w14:textId="77777777" w:rsidR="006107FB" w:rsidRDefault="00000000">
      <w:pPr>
        <w:pStyle w:val="ListBullet"/>
        <w:jc w:val="both"/>
      </w:pPr>
      <w:r>
        <w:t xml:space="preserve">Topic: </w:t>
      </w:r>
      <w:r>
        <w:rPr>
          <w:rFonts w:ascii="Consolas" w:hAnsi="Consolas"/>
          <w:sz w:val="18"/>
        </w:rPr>
        <w:t>post-events</w:t>
      </w:r>
      <w:r>
        <w:t xml:space="preserve">; </w:t>
      </w:r>
      <w:r>
        <w:rPr>
          <w:rFonts w:ascii="Consolas" w:hAnsi="Consolas"/>
          <w:sz w:val="18"/>
        </w:rPr>
        <w:t>auto.offset.reset=earliest</w:t>
      </w:r>
    </w:p>
    <w:p w14:paraId="0A290B5C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enable.auto.commit=false</w:t>
      </w:r>
      <w:r>
        <w:t>; BATCH ack mode</w:t>
      </w:r>
    </w:p>
    <w:p w14:paraId="63A56D36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DefaultErrorHandler</w:t>
      </w:r>
      <w:r>
        <w:t xml:space="preserve"> + </w:t>
      </w:r>
      <w:r>
        <w:rPr>
          <w:rFonts w:ascii="Consolas" w:hAnsi="Consolas"/>
          <w:sz w:val="18"/>
        </w:rPr>
        <w:t>FixedBackOff(3000 ms, 3 retries)</w:t>
      </w:r>
      <w:r>
        <w:t xml:space="preserve"> + </w:t>
      </w:r>
      <w:r>
        <w:rPr>
          <w:rFonts w:ascii="Consolas" w:hAnsi="Consolas"/>
          <w:sz w:val="18"/>
        </w:rPr>
        <w:t>DeadLetterPublishingRecoverer</w:t>
      </w:r>
      <w:r>
        <w:t xml:space="preserve"> -&gt; </w:t>
      </w:r>
      <w:r>
        <w:rPr>
          <w:rFonts w:ascii="Consolas" w:hAnsi="Consolas"/>
          <w:sz w:val="18"/>
        </w:rPr>
        <w:t>post-events.DLT</w:t>
      </w:r>
    </w:p>
    <w:p w14:paraId="5C5B9193" w14:textId="77777777" w:rsidR="006107FB" w:rsidRDefault="00000000">
      <w:pPr>
        <w:pStyle w:val="ListBullet"/>
        <w:jc w:val="both"/>
      </w:pPr>
      <w:r>
        <w:rPr>
          <w:b/>
        </w:rPr>
        <w:t>Event Processing</w:t>
      </w:r>
      <w:r>
        <w:t>:</w:t>
      </w:r>
    </w:p>
    <w:p w14:paraId="3FEC8FE4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POST_CREATED</w:t>
      </w:r>
      <w:r>
        <w:t xml:space="preserve"> — idempotent upsert of </w:t>
      </w:r>
      <w:r>
        <w:rPr>
          <w:rFonts w:ascii="Consolas" w:hAnsi="Consolas"/>
          <w:sz w:val="18"/>
        </w:rPr>
        <w:t>EngagementSummaryCheckpoint</w:t>
      </w:r>
    </w:p>
    <w:p w14:paraId="7158EF59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REACTION_ADDED</w:t>
      </w:r>
      <w:r>
        <w:t xml:space="preserve"> — +1 </w:t>
      </w:r>
      <w:r>
        <w:rPr>
          <w:rFonts w:ascii="Consolas" w:hAnsi="Consolas"/>
          <w:sz w:val="18"/>
        </w:rPr>
        <w:t>new_likes</w:t>
      </w:r>
      <w:r>
        <w:t>; immediate POST_REACTION notification to author</w:t>
      </w:r>
    </w:p>
    <w:p w14:paraId="7BE31B25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REACTION_REMOVED</w:t>
      </w:r>
      <w:r>
        <w:t xml:space="preserve"> — -1 </w:t>
      </w:r>
      <w:r>
        <w:rPr>
          <w:rFonts w:ascii="Consolas" w:hAnsi="Consolas"/>
          <w:sz w:val="18"/>
        </w:rPr>
        <w:t>new_likes</w:t>
      </w:r>
      <w:r>
        <w:t xml:space="preserve"> (floored at 0)</w:t>
      </w:r>
    </w:p>
    <w:p w14:paraId="52955759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COMMENT_ADDED</w:t>
      </w:r>
      <w:r>
        <w:t xml:space="preserve"> — +1 </w:t>
      </w:r>
      <w:r>
        <w:rPr>
          <w:rFonts w:ascii="Consolas" w:hAnsi="Consolas"/>
          <w:sz w:val="18"/>
        </w:rPr>
        <w:t>new_comments</w:t>
      </w:r>
      <w:r>
        <w:t xml:space="preserve"> (top-level only); immediate POST_COMMENT notification</w:t>
      </w:r>
    </w:p>
    <w:p w14:paraId="4644C361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COMMENT_REMOVED</w:t>
      </w:r>
      <w:r>
        <w:t xml:space="preserve"> — -1 </w:t>
      </w:r>
      <w:r>
        <w:rPr>
          <w:rFonts w:ascii="Consolas" w:hAnsi="Consolas"/>
          <w:sz w:val="18"/>
        </w:rPr>
        <w:t>new_comments</w:t>
      </w:r>
      <w:r>
        <w:t xml:space="preserve"> (floored at 0)</w:t>
      </w:r>
    </w:p>
    <w:p w14:paraId="5708361B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REPLY_ADDED</w:t>
      </w:r>
      <w:r>
        <w:t xml:space="preserve"> and unrecognised types — silently ignored</w:t>
      </w:r>
    </w:p>
    <w:p w14:paraId="711089CA" w14:textId="77777777" w:rsidR="006107FB" w:rsidRDefault="00000000">
      <w:pPr>
        <w:pStyle w:val="ListBullet"/>
        <w:jc w:val="both"/>
      </w:pPr>
      <w:r>
        <w:rPr>
          <w:b/>
        </w:rPr>
        <w:t>7-Day Window</w:t>
      </w:r>
      <w:r>
        <w:t>: Checkpoint aggregation skipped for posts older than 7 days (604,800 s). Immediate notifications still fire regardless of post age.</w:t>
      </w:r>
    </w:p>
    <w:p w14:paraId="2282FE60" w14:textId="77777777" w:rsidR="006107FB" w:rsidRDefault="00000000">
      <w:pPr>
        <w:pStyle w:val="ListBullet"/>
        <w:jc w:val="both"/>
      </w:pPr>
      <w:r>
        <w:rPr>
          <w:b/>
        </w:rPr>
        <w:t>Idempotent Notifications</w:t>
      </w:r>
      <w:r>
        <w:t xml:space="preserve">: </w:t>
      </w:r>
      <w:r>
        <w:rPr>
          <w:rFonts w:ascii="Consolas" w:hAnsi="Consolas"/>
          <w:sz w:val="18"/>
        </w:rPr>
        <w:t>notificationRepo.existsByEventId(event.getEventId())</w:t>
      </w:r>
      <w:r>
        <w:t xml:space="preserve"> prevents duplicate notifications on Kafka redelivery. Actor username resolved via raw JDBC: </w:t>
      </w:r>
      <w:r>
        <w:rPr>
          <w:rFonts w:ascii="Consolas" w:hAnsi="Consolas"/>
          <w:sz w:val="18"/>
        </w:rPr>
        <w:t>SELECT username FROM users WHERE user_id = ?</w:t>
      </w:r>
      <w:r>
        <w:t>.</w:t>
      </w:r>
    </w:p>
    <w:p w14:paraId="1665633F" w14:textId="77777777" w:rsidR="006107FB" w:rsidRDefault="00000000">
      <w:pPr>
        <w:pStyle w:val="ListBullet"/>
        <w:jc w:val="both"/>
      </w:pPr>
      <w:r>
        <w:rPr>
          <w:b/>
        </w:rPr>
        <w:t>Daily Engagement Summary Scheduler</w:t>
      </w:r>
      <w:r>
        <w:t xml:space="preserve"> (</w:t>
      </w:r>
      <w:r>
        <w:rPr>
          <w:rFonts w:ascii="Consolas" w:hAnsi="Consolas"/>
          <w:sz w:val="18"/>
        </w:rPr>
        <w:t>EngagementSummaryScheduler</w:t>
      </w:r>
      <w:r>
        <w:t xml:space="preserve">): Cron </w:t>
      </w:r>
      <w:r>
        <w:rPr>
          <w:rFonts w:ascii="Consolas" w:hAnsi="Consolas"/>
          <w:sz w:val="18"/>
        </w:rPr>
        <w:t>0 0 2 * * *</w:t>
      </w:r>
      <w:r>
        <w:t xml:space="preserve"> (UTC, configurable). Closes expired 7-day windows. Processes pending checkpoints; when </w:t>
      </w:r>
      <w:r>
        <w:rPr>
          <w:rFonts w:ascii="Consolas" w:hAnsi="Consolas"/>
          <w:sz w:val="18"/>
        </w:rPr>
        <w:t>engagement.summary.notifications.enabled=false</w:t>
      </w:r>
      <w:r>
        <w:t xml:space="preserve"> (current setting), stamps checkpoints without creating summary notifications. Identifies top-engagement post and sends </w:t>
      </w:r>
      <w:r>
        <w:rPr>
          <w:rFonts w:ascii="Consolas" w:hAnsi="Consolas"/>
          <w:sz w:val="18"/>
        </w:rPr>
        <w:t>TOP_ENGAGEMENT</w:t>
      </w:r>
      <w:r>
        <w:t xml:space="preserve"> notification (with deduplication).</w:t>
      </w:r>
    </w:p>
    <w:p w14:paraId="4A9D2E78" w14:textId="77777777" w:rsidR="006107FB" w:rsidRDefault="00000000">
      <w:pPr>
        <w:pStyle w:val="ListBullet"/>
        <w:jc w:val="both"/>
      </w:pPr>
      <w:r>
        <w:rPr>
          <w:b/>
        </w:rPr>
        <w:t>Notifications</w:t>
      </w:r>
      <w:r>
        <w:t xml:space="preserve"> (</w:t>
      </w:r>
      <w:r>
        <w:rPr>
          <w:rFonts w:ascii="Consolas" w:hAnsi="Consolas"/>
          <w:sz w:val="18"/>
        </w:rPr>
        <w:t>notifications</w:t>
      </w:r>
      <w:r>
        <w:t xml:space="preserve"> table): Fields: </w:t>
      </w:r>
      <w:r>
        <w:rPr>
          <w:rFonts w:ascii="Consolas" w:hAnsi="Consolas"/>
          <w:sz w:val="18"/>
        </w:rPr>
        <w:t>notification_id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sender_id</w:t>
      </w:r>
      <w:r>
        <w:t xml:space="preserve">, </w:t>
      </w:r>
      <w:r>
        <w:rPr>
          <w:rFonts w:ascii="Consolas" w:hAnsi="Consolas"/>
          <w:sz w:val="18"/>
        </w:rPr>
        <w:t>type</w:t>
      </w:r>
      <w:r>
        <w:t xml:space="preserve">, </w:t>
      </w:r>
      <w:r>
        <w:rPr>
          <w:rFonts w:ascii="Consolas" w:hAnsi="Consolas"/>
          <w:sz w:val="18"/>
        </w:rPr>
        <w:t>message</w:t>
      </w:r>
      <w:r>
        <w:t xml:space="preserve">, </w:t>
      </w:r>
      <w:r>
        <w:rPr>
          <w:rFonts w:ascii="Consolas" w:hAnsi="Consolas"/>
          <w:sz w:val="18"/>
        </w:rPr>
        <w:t>reference_id</w:t>
      </w:r>
      <w:r>
        <w:t xml:space="preserve">, </w:t>
      </w:r>
      <w:r>
        <w:rPr>
          <w:rFonts w:ascii="Consolas" w:hAnsi="Consolas"/>
          <w:sz w:val="18"/>
        </w:rPr>
        <w:t>is_read</w:t>
      </w:r>
      <w:r>
        <w:t xml:space="preserve">,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event_id</w:t>
      </w:r>
      <w:r>
        <w:t>.</w:t>
      </w:r>
    </w:p>
    <w:p w14:paraId="0B0C8F7C" w14:textId="77777777" w:rsidR="006107FB" w:rsidRDefault="00000000">
      <w:pPr>
        <w:pStyle w:val="ListBullet"/>
        <w:jc w:val="both"/>
      </w:pPr>
      <w:r>
        <w:rPr>
          <w:b/>
        </w:rPr>
        <w:t>Resilience4j Circuit Breaker</w:t>
      </w:r>
      <w:r>
        <w:t>: Failure rate 50%, slow-call 4 s / 80%, open-state wait 10 s, window 10 calls, min calls 5, half-open 3 calls.</w:t>
      </w:r>
    </w:p>
    <w:p w14:paraId="7BE92C02" w14:textId="77777777" w:rsidR="006107FB" w:rsidRDefault="00000000">
      <w:pPr>
        <w:pStyle w:val="ListBullet"/>
        <w:jc w:val="both"/>
      </w:pPr>
      <w:r>
        <w:rPr>
          <w:b/>
        </w:rPr>
        <w:t>Moderation/Reports</w:t>
      </w:r>
      <w:r>
        <w:t xml:space="preserve"> (</w:t>
      </w:r>
      <w:r>
        <w:rPr>
          <w:rFonts w:ascii="Consolas" w:hAnsi="Consolas"/>
          <w:sz w:val="18"/>
        </w:rPr>
        <w:t>reports</w:t>
      </w:r>
      <w:r>
        <w:t xml:space="preserve"> table): </w:t>
      </w:r>
      <w:r>
        <w:rPr>
          <w:rFonts w:ascii="Consolas" w:hAnsi="Consolas"/>
          <w:sz w:val="18"/>
        </w:rPr>
        <w:t>action</w:t>
      </w:r>
      <w:r>
        <w:t xml:space="preserve"> enum: NONE/WARNING/SUSPEND_USER/UNSUSPEND_USER; fields: </w:t>
      </w:r>
      <w:r>
        <w:rPr>
          <w:rFonts w:ascii="Consolas" w:hAnsi="Consolas"/>
          <w:sz w:val="18"/>
        </w:rPr>
        <w:t>report_id</w:t>
      </w:r>
      <w:r>
        <w:t xml:space="preserve">, </w:t>
      </w:r>
      <w:r>
        <w:rPr>
          <w:rFonts w:ascii="Consolas" w:hAnsi="Consolas"/>
          <w:sz w:val="18"/>
        </w:rPr>
        <w:t>reported_by</w:t>
      </w:r>
      <w:r>
        <w:t xml:space="preserve">, </w:t>
      </w:r>
      <w:r>
        <w:rPr>
          <w:rFonts w:ascii="Consolas" w:hAnsi="Consolas"/>
          <w:sz w:val="18"/>
        </w:rPr>
        <w:t>post_id</w:t>
      </w:r>
      <w:r>
        <w:t xml:space="preserve">, </w:t>
      </w:r>
      <w:r>
        <w:rPr>
          <w:rFonts w:ascii="Consolas" w:hAnsi="Consolas"/>
          <w:sz w:val="18"/>
        </w:rPr>
        <w:t>comment_id</w:t>
      </w:r>
      <w:r>
        <w:t xml:space="preserve">, </w:t>
      </w:r>
      <w:r>
        <w:rPr>
          <w:rFonts w:ascii="Consolas" w:hAnsi="Consolas"/>
          <w:sz w:val="18"/>
        </w:rPr>
        <w:t>reason</w:t>
      </w:r>
      <w:r>
        <w:t xml:space="preserve">, </w:t>
      </w:r>
      <w:r>
        <w:rPr>
          <w:rFonts w:ascii="Consolas" w:hAnsi="Consolas"/>
          <w:sz w:val="18"/>
        </w:rPr>
        <w:t>description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handled_by</w:t>
      </w:r>
      <w:r>
        <w:t xml:space="preserve">, </w:t>
      </w:r>
      <w:r>
        <w:rPr>
          <w:rFonts w:ascii="Consolas" w:hAnsi="Consolas"/>
          <w:sz w:val="18"/>
        </w:rPr>
        <w:t>handled_at</w:t>
      </w:r>
      <w:r>
        <w:t>.</w:t>
      </w:r>
    </w:p>
    <w:p w14:paraId="3B4A501F" w14:textId="77777777" w:rsidR="006107FB" w:rsidRDefault="00000000">
      <w:pPr>
        <w:pStyle w:val="Heading3"/>
      </w:pPr>
      <w:r>
        <w:t>4.5 Eureka Discovery Server (discovery-server)</w:t>
      </w:r>
    </w:p>
    <w:p w14:paraId="2CF097CB" w14:textId="77777777" w:rsidR="006107FB" w:rsidRDefault="00000000">
      <w:pPr>
        <w:jc w:val="both"/>
      </w:pPr>
      <w:r>
        <w:rPr>
          <w:b/>
        </w:rPr>
        <w:t>Container:</w:t>
      </w:r>
      <w:r>
        <w:t xml:space="preserve"> </w:t>
      </w:r>
      <w:r>
        <w:rPr>
          <w:rFonts w:ascii="Consolas" w:hAnsi="Consolas"/>
          <w:sz w:val="18"/>
        </w:rPr>
        <w:t>fanverse-discoveryserver</w:t>
      </w:r>
      <w:r>
        <w:t xml:space="preserve">  </w:t>
      </w:r>
      <w:r>
        <w:rPr>
          <w:b/>
        </w:rPr>
        <w:t>Port:</w:t>
      </w:r>
      <w:r>
        <w:t xml:space="preserve"> </w:t>
      </w:r>
      <w:r>
        <w:rPr>
          <w:rFonts w:ascii="Consolas" w:hAnsi="Consolas"/>
          <w:sz w:val="18"/>
        </w:rPr>
        <w:t>8666</w:t>
      </w:r>
      <w:r>
        <w:t xml:space="preserve">  </w:t>
      </w: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8"/>
        </w:rPr>
        <w:t>eureka</w:t>
      </w:r>
    </w:p>
    <w:p w14:paraId="24FC1B1E" w14:textId="77777777" w:rsidR="006107FB" w:rsidRDefault="00000000">
      <w:pPr>
        <w:jc w:val="both"/>
      </w:pPr>
      <w:r>
        <w:t xml:space="preserve">Standalone Eureka server. </w:t>
      </w:r>
      <w:r>
        <w:rPr>
          <w:rFonts w:ascii="Consolas" w:hAnsi="Consolas"/>
          <w:sz w:val="18"/>
        </w:rPr>
        <w:t>registerWithEureka=false</w:t>
      </w:r>
      <w:r>
        <w:t xml:space="preserve">, </w:t>
      </w:r>
      <w:r>
        <w:rPr>
          <w:rFonts w:ascii="Consolas" w:hAnsi="Consolas"/>
          <w:sz w:val="18"/>
        </w:rPr>
        <w:t>fetchRegistry=false</w:t>
      </w:r>
      <w:r>
        <w:t xml:space="preserve">. Jenkins pipeline publishes JUnit XML and verifies container health via </w:t>
      </w:r>
      <w:r>
        <w:rPr>
          <w:rFonts w:ascii="Consolas" w:hAnsi="Consolas"/>
          <w:sz w:val="18"/>
        </w:rPr>
        <w:t>docker inspect --format={{.State.Running}}</w:t>
      </w:r>
      <w:r>
        <w:t xml:space="preserve">. Restart policy: </w:t>
      </w:r>
      <w:r>
        <w:rPr>
          <w:rFonts w:ascii="Consolas" w:hAnsi="Consolas"/>
          <w:sz w:val="18"/>
        </w:rPr>
        <w:t>--restart unless-stopped</w:t>
      </w:r>
      <w:r>
        <w:t>.</w:t>
      </w:r>
    </w:p>
    <w:p w14:paraId="76A9159A" w14:textId="77777777" w:rsidR="006107FB" w:rsidRDefault="00000000">
      <w:pPr>
        <w:pStyle w:val="Heading3"/>
      </w:pPr>
      <w:r>
        <w:t>4.6 Config Server (config-server)</w:t>
      </w:r>
    </w:p>
    <w:p w14:paraId="4FAEAEA1" w14:textId="77777777" w:rsidR="006107FB" w:rsidRDefault="00000000">
      <w:pPr>
        <w:jc w:val="both"/>
      </w:pPr>
      <w:r>
        <w:rPr>
          <w:b/>
        </w:rPr>
        <w:t>Container:</w:t>
      </w:r>
      <w:r>
        <w:t xml:space="preserve"> </w:t>
      </w:r>
      <w:r>
        <w:rPr>
          <w:rFonts w:ascii="Consolas" w:hAnsi="Consolas"/>
          <w:sz w:val="18"/>
        </w:rPr>
        <w:t>fanverse-config-server</w:t>
      </w:r>
      <w:r>
        <w:t xml:space="preserve">  </w:t>
      </w:r>
      <w:r>
        <w:rPr>
          <w:b/>
        </w:rPr>
        <w:t>Port:</w:t>
      </w:r>
      <w:r>
        <w:t xml:space="preserve"> </w:t>
      </w:r>
      <w:r>
        <w:rPr>
          <w:rFonts w:ascii="Consolas" w:hAnsi="Consolas"/>
          <w:sz w:val="18"/>
        </w:rPr>
        <w:t>8888</w:t>
      </w:r>
      <w:r>
        <w:t xml:space="preserve">  </w:t>
      </w: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8"/>
        </w:rPr>
        <w:t>config-server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597F33DA" w14:textId="77777777">
        <w:tc>
          <w:tcPr>
            <w:tcW w:w="4896" w:type="dxa"/>
            <w:shd w:val="clear" w:color="auto" w:fill="D9EAF7"/>
          </w:tcPr>
          <w:p w14:paraId="7B6E2FB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w="4896" w:type="dxa"/>
            <w:shd w:val="clear" w:color="auto" w:fill="D9EAF7"/>
          </w:tcPr>
          <w:p w14:paraId="4D29D93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6107FB" w14:paraId="7E5AEBFF" w14:textId="77777777">
        <w:tc>
          <w:tcPr>
            <w:tcW w:w="4896" w:type="dxa"/>
          </w:tcPr>
          <w:p w14:paraId="7FF50B5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Git URI</w:t>
            </w:r>
          </w:p>
        </w:tc>
        <w:tc>
          <w:tcPr>
            <w:tcW w:w="4896" w:type="dxa"/>
          </w:tcPr>
          <w:p w14:paraId="76C1A81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https://github.com/nandankamaraddi/fanverse-config.git</w:t>
            </w:r>
          </w:p>
        </w:tc>
      </w:tr>
      <w:tr w:rsidR="006107FB" w14:paraId="2529F525" w14:textId="77777777">
        <w:tc>
          <w:tcPr>
            <w:tcW w:w="4896" w:type="dxa"/>
          </w:tcPr>
          <w:p w14:paraId="011C8DE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Default label</w:t>
            </w:r>
          </w:p>
        </w:tc>
        <w:tc>
          <w:tcPr>
            <w:tcW w:w="4896" w:type="dxa"/>
          </w:tcPr>
          <w:p w14:paraId="3F7C789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main</w:t>
            </w:r>
          </w:p>
        </w:tc>
      </w:tr>
      <w:tr w:rsidR="006107FB" w14:paraId="465CFD9B" w14:textId="77777777">
        <w:tc>
          <w:tcPr>
            <w:tcW w:w="4896" w:type="dxa"/>
          </w:tcPr>
          <w:p w14:paraId="55AE60A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Clone on start</w:t>
            </w:r>
          </w:p>
        </w:tc>
        <w:tc>
          <w:tcPr>
            <w:tcW w:w="4896" w:type="dxa"/>
          </w:tcPr>
          <w:p w14:paraId="1DBF138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</w:tr>
      <w:tr w:rsidR="006107FB" w14:paraId="59E7EBAD" w14:textId="77777777">
        <w:tc>
          <w:tcPr>
            <w:tcW w:w="4896" w:type="dxa"/>
          </w:tcPr>
          <w:p w14:paraId="7879FBC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Refresh rate</w:t>
            </w:r>
          </w:p>
        </w:tc>
        <w:tc>
          <w:tcPr>
            <w:tcW w:w="4896" w:type="dxa"/>
          </w:tcPr>
          <w:p w14:paraId="7ABDAE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300 s</w:t>
            </w:r>
          </w:p>
        </w:tc>
      </w:tr>
      <w:tr w:rsidR="006107FB" w14:paraId="091CEEC3" w14:textId="77777777">
        <w:tc>
          <w:tcPr>
            <w:tcW w:w="4896" w:type="dxa"/>
          </w:tcPr>
          <w:p w14:paraId="314939C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Force pull</w:t>
            </w:r>
          </w:p>
        </w:tc>
        <w:tc>
          <w:tcPr>
            <w:tcW w:w="4896" w:type="dxa"/>
          </w:tcPr>
          <w:p w14:paraId="6139FFF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</w:tr>
    </w:tbl>
    <w:p w14:paraId="36006E61" w14:textId="77777777" w:rsidR="006107FB" w:rsidRDefault="006107FB">
      <w:pPr>
        <w:spacing w:after="20"/>
      </w:pPr>
    </w:p>
    <w:p w14:paraId="49975A47" w14:textId="77777777" w:rsidR="006107FB" w:rsidRDefault="00000000">
      <w:pPr>
        <w:jc w:val="both"/>
      </w:pPr>
      <w:r>
        <w:lastRenderedPageBreak/>
        <w:t xml:space="preserve">Also registers with Eureka. Exposes </w:t>
      </w:r>
      <w:r>
        <w:rPr>
          <w:rFonts w:ascii="Consolas" w:hAnsi="Consolas"/>
          <w:sz w:val="18"/>
        </w:rPr>
        <w:t>health</w:t>
      </w:r>
      <w:r>
        <w:t xml:space="preserve"> and </w:t>
      </w:r>
      <w:r>
        <w:rPr>
          <w:rFonts w:ascii="Consolas" w:hAnsi="Consolas"/>
          <w:sz w:val="18"/>
        </w:rPr>
        <w:t>info</w:t>
      </w:r>
      <w:r>
        <w:t xml:space="preserve"> actuator endpoints; </w:t>
      </w:r>
      <w:r>
        <w:rPr>
          <w:rFonts w:ascii="Consolas" w:hAnsi="Consolas"/>
          <w:sz w:val="18"/>
        </w:rPr>
        <w:t>health.show-details=always</w:t>
      </w:r>
      <w:r>
        <w:t>.</w:t>
      </w:r>
    </w:p>
    <w:p w14:paraId="4E6F23DE" w14:textId="77777777" w:rsidR="006107FB" w:rsidRDefault="00000000">
      <w:pPr>
        <w:pStyle w:val="Heading1"/>
      </w:pPr>
      <w:r>
        <w:t>5. Database Design</w:t>
      </w:r>
    </w:p>
    <w:p w14:paraId="18BFDFD5" w14:textId="77777777" w:rsidR="006107FB" w:rsidRDefault="00000000">
      <w:pPr>
        <w:pStyle w:val="Heading3"/>
      </w:pPr>
      <w:r>
        <w:t>Overview</w:t>
      </w:r>
    </w:p>
    <w:p w14:paraId="13FA9C3D" w14:textId="77777777" w:rsidR="006107FB" w:rsidRDefault="00000000">
      <w:pPr>
        <w:jc w:val="both"/>
      </w:pPr>
      <w:r>
        <w:t xml:space="preserve">All microservices share a </w:t>
      </w:r>
      <w:r>
        <w:rPr>
          <w:b/>
        </w:rPr>
        <w:t>single MySQL 8.0 database</w:t>
      </w:r>
      <w:r>
        <w:t xml:space="preserve"> named </w:t>
      </w:r>
      <w:r>
        <w:rPr>
          <w:rFonts w:ascii="Consolas" w:hAnsi="Consolas"/>
          <w:sz w:val="18"/>
        </w:rPr>
        <w:t>fanverse</w:t>
      </w:r>
      <w:r>
        <w:t xml:space="preserve">. Schema is initialised from </w:t>
      </w:r>
      <w:r>
        <w:rPr>
          <w:rFonts w:ascii="Consolas" w:hAnsi="Consolas"/>
          <w:sz w:val="18"/>
        </w:rPr>
        <w:t>database/fanverse_backup.sql</w:t>
      </w:r>
      <w:r>
        <w:t xml:space="preserve"> (MySQL dump 8.0.36). Hibernate </w:t>
      </w:r>
      <w:r>
        <w:rPr>
          <w:rFonts w:ascii="Consolas" w:hAnsi="Consolas"/>
          <w:sz w:val="18"/>
        </w:rPr>
        <w:t>ddl-auto=update</w:t>
      </w:r>
      <w:r>
        <w:t xml:space="preserve"> manages the </w:t>
      </w:r>
      <w:r>
        <w:rPr>
          <w:rFonts w:ascii="Consolas" w:hAnsi="Consolas"/>
          <w:sz w:val="18"/>
        </w:rPr>
        <w:t>engagement_outbox</w:t>
      </w:r>
      <w:r>
        <w:t xml:space="preserve"> and </w:t>
      </w:r>
      <w:r>
        <w:rPr>
          <w:rFonts w:ascii="Consolas" w:hAnsi="Consolas"/>
          <w:sz w:val="18"/>
        </w:rPr>
        <w:t>engagement_summary_checkpoint</w:t>
      </w:r>
      <w:r>
        <w:t xml:space="preserve"> tables added by Content and Community services.</w:t>
      </w:r>
    </w:p>
    <w:p w14:paraId="104889EF" w14:textId="77777777" w:rsidR="006107FB" w:rsidRDefault="00000000">
      <w:pPr>
        <w:pStyle w:val="Heading3"/>
      </w:pPr>
      <w:r>
        <w:t>Complete Table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532506C4" w14:textId="77777777">
        <w:tc>
          <w:tcPr>
            <w:tcW w:w="3264" w:type="dxa"/>
            <w:shd w:val="clear" w:color="auto" w:fill="D9EAF7"/>
          </w:tcPr>
          <w:p w14:paraId="49E04B0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3264" w:type="dxa"/>
            <w:shd w:val="clear" w:color="auto" w:fill="D9EAF7"/>
          </w:tcPr>
          <w:p w14:paraId="3CAAFDAC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Domain Owner</w:t>
            </w:r>
          </w:p>
        </w:tc>
        <w:tc>
          <w:tcPr>
            <w:tcW w:w="3264" w:type="dxa"/>
            <w:shd w:val="clear" w:color="auto" w:fill="D9EAF7"/>
          </w:tcPr>
          <w:p w14:paraId="06D276D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6107FB" w14:paraId="59DD7CF4" w14:textId="77777777">
        <w:tc>
          <w:tcPr>
            <w:tcW w:w="3264" w:type="dxa"/>
          </w:tcPr>
          <w:p w14:paraId="4E817B0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users</w:t>
            </w:r>
          </w:p>
        </w:tc>
        <w:tc>
          <w:tcPr>
            <w:tcW w:w="3264" w:type="dxa"/>
          </w:tcPr>
          <w:p w14:paraId="585A602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Auth/Gateway</w:t>
            </w:r>
          </w:p>
        </w:tc>
        <w:tc>
          <w:tcPr>
            <w:tcW w:w="3264" w:type="dxa"/>
          </w:tcPr>
          <w:p w14:paraId="1E27045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Core user accounts</w:t>
            </w:r>
          </w:p>
        </w:tc>
      </w:tr>
      <w:tr w:rsidR="006107FB" w14:paraId="4B3360C7" w14:textId="77777777">
        <w:tc>
          <w:tcPr>
            <w:tcW w:w="3264" w:type="dxa"/>
          </w:tcPr>
          <w:p w14:paraId="210F7B3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w="3264" w:type="dxa"/>
          </w:tcPr>
          <w:p w14:paraId="69F6363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Auth/Gateway</w:t>
            </w:r>
          </w:p>
        </w:tc>
        <w:tc>
          <w:tcPr>
            <w:tcW w:w="3264" w:type="dxa"/>
          </w:tcPr>
          <w:p w14:paraId="258A719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Platform roles</w:t>
            </w:r>
          </w:p>
        </w:tc>
      </w:tr>
      <w:tr w:rsidR="006107FB" w14:paraId="3F2068A7" w14:textId="77777777">
        <w:tc>
          <w:tcPr>
            <w:tcW w:w="3264" w:type="dxa"/>
          </w:tcPr>
          <w:p w14:paraId="0D14865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user_roles</w:t>
            </w:r>
          </w:p>
        </w:tc>
        <w:tc>
          <w:tcPr>
            <w:tcW w:w="3264" w:type="dxa"/>
          </w:tcPr>
          <w:p w14:paraId="67736FF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Auth/Gateway</w:t>
            </w:r>
          </w:p>
        </w:tc>
        <w:tc>
          <w:tcPr>
            <w:tcW w:w="3264" w:type="dxa"/>
          </w:tcPr>
          <w:p w14:paraId="529BD3F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User-role many-to-many with history</w:t>
            </w:r>
          </w:p>
        </w:tc>
      </w:tr>
      <w:tr w:rsidR="006107FB" w14:paraId="3327271E" w14:textId="77777777">
        <w:tc>
          <w:tcPr>
            <w:tcW w:w="3264" w:type="dxa"/>
          </w:tcPr>
          <w:p w14:paraId="595B9D0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channels</w:t>
            </w:r>
          </w:p>
        </w:tc>
        <w:tc>
          <w:tcPr>
            <w:tcW w:w="3264" w:type="dxa"/>
          </w:tcPr>
          <w:p w14:paraId="2AA488B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 Service</w:t>
            </w:r>
          </w:p>
        </w:tc>
        <w:tc>
          <w:tcPr>
            <w:tcW w:w="3264" w:type="dxa"/>
          </w:tcPr>
          <w:p w14:paraId="051C8BA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Fan channels</w:t>
            </w:r>
          </w:p>
        </w:tc>
      </w:tr>
      <w:tr w:rsidR="006107FB" w14:paraId="2E16D279" w14:textId="77777777">
        <w:tc>
          <w:tcPr>
            <w:tcW w:w="3264" w:type="dxa"/>
          </w:tcPr>
          <w:p w14:paraId="0014776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channel_members</w:t>
            </w:r>
          </w:p>
        </w:tc>
        <w:tc>
          <w:tcPr>
            <w:tcW w:w="3264" w:type="dxa"/>
          </w:tcPr>
          <w:p w14:paraId="2C3470A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 Service</w:t>
            </w:r>
          </w:p>
        </w:tc>
        <w:tc>
          <w:tcPr>
            <w:tcW w:w="3264" w:type="dxa"/>
          </w:tcPr>
          <w:p w14:paraId="72D3454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 membership records</w:t>
            </w:r>
          </w:p>
        </w:tc>
      </w:tr>
      <w:tr w:rsidR="006107FB" w14:paraId="2C5147F6" w14:textId="77777777">
        <w:tc>
          <w:tcPr>
            <w:tcW w:w="3264" w:type="dxa"/>
          </w:tcPr>
          <w:p w14:paraId="3C953FA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channel_assignments</w:t>
            </w:r>
          </w:p>
        </w:tc>
        <w:tc>
          <w:tcPr>
            <w:tcW w:w="3264" w:type="dxa"/>
          </w:tcPr>
          <w:p w14:paraId="44B7BF6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 Service</w:t>
            </w:r>
          </w:p>
        </w:tc>
        <w:tc>
          <w:tcPr>
            <w:tcW w:w="3264" w:type="dxa"/>
          </w:tcPr>
          <w:p w14:paraId="58360B0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Functional role assignments per channel</w:t>
            </w:r>
          </w:p>
        </w:tc>
      </w:tr>
      <w:tr w:rsidR="006107FB" w14:paraId="69B37772" w14:textId="77777777">
        <w:tc>
          <w:tcPr>
            <w:tcW w:w="3264" w:type="dxa"/>
          </w:tcPr>
          <w:p w14:paraId="454261F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posts</w:t>
            </w:r>
          </w:p>
        </w:tc>
        <w:tc>
          <w:tcPr>
            <w:tcW w:w="3264" w:type="dxa"/>
          </w:tcPr>
          <w:p w14:paraId="1EB5F48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</w:t>
            </w:r>
          </w:p>
        </w:tc>
        <w:tc>
          <w:tcPr>
            <w:tcW w:w="3264" w:type="dxa"/>
          </w:tcPr>
          <w:p w14:paraId="45730C8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Fan posts</w:t>
            </w:r>
          </w:p>
        </w:tc>
      </w:tr>
      <w:tr w:rsidR="006107FB" w14:paraId="11BEC1D2" w14:textId="77777777">
        <w:tc>
          <w:tcPr>
            <w:tcW w:w="3264" w:type="dxa"/>
          </w:tcPr>
          <w:p w14:paraId="24FA2E4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reactions</w:t>
            </w:r>
          </w:p>
        </w:tc>
        <w:tc>
          <w:tcPr>
            <w:tcW w:w="3264" w:type="dxa"/>
          </w:tcPr>
          <w:p w14:paraId="2CCF0A4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</w:t>
            </w:r>
          </w:p>
        </w:tc>
        <w:tc>
          <w:tcPr>
            <w:tcW w:w="3264" w:type="dxa"/>
          </w:tcPr>
          <w:p w14:paraId="1DCB0D0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 reactions</w:t>
            </w:r>
          </w:p>
        </w:tc>
      </w:tr>
      <w:tr w:rsidR="006107FB" w14:paraId="744E2D95" w14:textId="77777777">
        <w:tc>
          <w:tcPr>
            <w:tcW w:w="3264" w:type="dxa"/>
          </w:tcPr>
          <w:p w14:paraId="5E1E62B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comments</w:t>
            </w:r>
          </w:p>
        </w:tc>
        <w:tc>
          <w:tcPr>
            <w:tcW w:w="3264" w:type="dxa"/>
          </w:tcPr>
          <w:p w14:paraId="4EBCEC2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</w:t>
            </w:r>
          </w:p>
        </w:tc>
        <w:tc>
          <w:tcPr>
            <w:tcW w:w="3264" w:type="dxa"/>
          </w:tcPr>
          <w:p w14:paraId="40BB80E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 comments</w:t>
            </w:r>
          </w:p>
        </w:tc>
      </w:tr>
      <w:tr w:rsidR="006107FB" w14:paraId="1259A2A4" w14:textId="77777777">
        <w:tc>
          <w:tcPr>
            <w:tcW w:w="3264" w:type="dxa"/>
          </w:tcPr>
          <w:p w14:paraId="7637A86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post_media</w:t>
            </w:r>
          </w:p>
        </w:tc>
        <w:tc>
          <w:tcPr>
            <w:tcW w:w="3264" w:type="dxa"/>
          </w:tcPr>
          <w:p w14:paraId="5043B02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</w:t>
            </w:r>
          </w:p>
        </w:tc>
        <w:tc>
          <w:tcPr>
            <w:tcW w:w="3264" w:type="dxa"/>
          </w:tcPr>
          <w:p w14:paraId="4FC9F8C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Media attachments for posts</w:t>
            </w:r>
          </w:p>
        </w:tc>
      </w:tr>
      <w:tr w:rsidR="006107FB" w14:paraId="6BEF0E96" w14:textId="77777777">
        <w:tc>
          <w:tcPr>
            <w:tcW w:w="3264" w:type="dxa"/>
          </w:tcPr>
          <w:p w14:paraId="13C137D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engagement_outbox</w:t>
            </w:r>
          </w:p>
        </w:tc>
        <w:tc>
          <w:tcPr>
            <w:tcW w:w="3264" w:type="dxa"/>
          </w:tcPr>
          <w:p w14:paraId="7687C07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</w:t>
            </w:r>
          </w:p>
        </w:tc>
        <w:tc>
          <w:tcPr>
            <w:tcW w:w="3264" w:type="dxa"/>
          </w:tcPr>
          <w:p w14:paraId="50EE95A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Transactional Outbox rows for Kafka</w:t>
            </w:r>
          </w:p>
        </w:tc>
      </w:tr>
      <w:tr w:rsidR="006107FB" w14:paraId="0039658D" w14:textId="77777777">
        <w:tc>
          <w:tcPr>
            <w:tcW w:w="3264" w:type="dxa"/>
          </w:tcPr>
          <w:p w14:paraId="4D0F8D2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notifications</w:t>
            </w:r>
          </w:p>
        </w:tc>
        <w:tc>
          <w:tcPr>
            <w:tcW w:w="3264" w:type="dxa"/>
          </w:tcPr>
          <w:p w14:paraId="68A7B46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 Service</w:t>
            </w:r>
          </w:p>
        </w:tc>
        <w:tc>
          <w:tcPr>
            <w:tcW w:w="3264" w:type="dxa"/>
          </w:tcPr>
          <w:p w14:paraId="04C121C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notification records</w:t>
            </w:r>
          </w:p>
        </w:tc>
      </w:tr>
      <w:tr w:rsidR="006107FB" w14:paraId="0F2521CB" w14:textId="77777777">
        <w:tc>
          <w:tcPr>
            <w:tcW w:w="3264" w:type="dxa"/>
          </w:tcPr>
          <w:p w14:paraId="34F983A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engagement_summary_checkpoint</w:t>
            </w:r>
          </w:p>
        </w:tc>
        <w:tc>
          <w:tcPr>
            <w:tcW w:w="3264" w:type="dxa"/>
          </w:tcPr>
          <w:p w14:paraId="633D593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 Service</w:t>
            </w:r>
          </w:p>
        </w:tc>
        <w:tc>
          <w:tcPr>
            <w:tcW w:w="3264" w:type="dxa"/>
          </w:tcPr>
          <w:p w14:paraId="439390C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Daily engagement counters per post</w:t>
            </w:r>
          </w:p>
        </w:tc>
      </w:tr>
      <w:tr w:rsidR="006107FB" w14:paraId="19355334" w14:textId="77777777">
        <w:tc>
          <w:tcPr>
            <w:tcW w:w="3264" w:type="dxa"/>
          </w:tcPr>
          <w:p w14:paraId="1E8E2EE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reports</w:t>
            </w:r>
          </w:p>
        </w:tc>
        <w:tc>
          <w:tcPr>
            <w:tcW w:w="3264" w:type="dxa"/>
          </w:tcPr>
          <w:p w14:paraId="4FA9482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 Service</w:t>
            </w:r>
          </w:p>
        </w:tc>
        <w:tc>
          <w:tcPr>
            <w:tcW w:w="3264" w:type="dxa"/>
          </w:tcPr>
          <w:p w14:paraId="2C42C96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moderation reports</w:t>
            </w:r>
          </w:p>
        </w:tc>
      </w:tr>
    </w:tbl>
    <w:p w14:paraId="2DC5C31D" w14:textId="77777777" w:rsidR="006107FB" w:rsidRDefault="006107FB">
      <w:pPr>
        <w:spacing w:after="20"/>
      </w:pPr>
    </w:p>
    <w:p w14:paraId="16DB057B" w14:textId="77777777" w:rsidR="006107FB" w:rsidRDefault="00000000">
      <w:pPr>
        <w:pStyle w:val="Heading3"/>
      </w:pPr>
      <w:r>
        <w:t>Key Table Schemas</w:t>
      </w:r>
    </w:p>
    <w:p w14:paraId="6B6E0045" w14:textId="18C54E0A" w:rsidR="006107FB" w:rsidRPr="009C7132" w:rsidRDefault="00000000">
      <w:pPr>
        <w:jc w:val="both"/>
        <w:rPr>
          <w:b/>
          <w:bCs/>
        </w:rPr>
      </w:pPr>
      <w:r w:rsidRPr="009C7132">
        <w:rPr>
          <w:rFonts w:ascii="Consolas" w:hAnsi="Consolas"/>
          <w:b/>
          <w:bCs/>
          <w:sz w:val="18"/>
        </w:rPr>
        <w:t>users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76672001" w14:textId="77777777">
        <w:tc>
          <w:tcPr>
            <w:tcW w:w="9792" w:type="dxa"/>
            <w:shd w:val="clear" w:color="auto" w:fill="F2F4F7"/>
          </w:tcPr>
          <w:p w14:paraId="760D46EE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CREATE TABLE `users` (</w:t>
            </w:r>
            <w:r>
              <w:rPr>
                <w:rFonts w:ascii="Consolas" w:hAnsi="Consolas"/>
                <w:sz w:val="16"/>
              </w:rPr>
              <w:br/>
              <w:t xml:space="preserve">  `user_id`            bigint NOT NULL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`username`           varchar(255) NOT NULL UNIQUE,</w:t>
            </w:r>
            <w:r>
              <w:rPr>
                <w:rFonts w:ascii="Consolas" w:hAnsi="Consolas"/>
                <w:sz w:val="16"/>
              </w:rPr>
              <w:br/>
              <w:t xml:space="preserve">  `email`              varchar(255) NOT NULL UNIQUE,</w:t>
            </w:r>
            <w:r>
              <w:rPr>
                <w:rFonts w:ascii="Consolas" w:hAnsi="Consolas"/>
                <w:sz w:val="16"/>
              </w:rPr>
              <w:br/>
              <w:t xml:space="preserve">  `password_hash`      varchar(255) NOT NULL,</w:t>
            </w:r>
            <w:r>
              <w:rPr>
                <w:rFonts w:ascii="Consolas" w:hAnsi="Consolas"/>
                <w:sz w:val="16"/>
              </w:rPr>
              <w:br/>
              <w:t xml:space="preserve">  `full_name`          varchar(255),</w:t>
            </w:r>
            <w:r>
              <w:rPr>
                <w:rFonts w:ascii="Consolas" w:hAnsi="Consolas"/>
                <w:sz w:val="16"/>
              </w:rPr>
              <w:br/>
              <w:t xml:space="preserve">  `bio`                varchar(255),</w:t>
            </w:r>
            <w:r>
              <w:rPr>
                <w:rFonts w:ascii="Consolas" w:hAnsi="Consolas"/>
                <w:sz w:val="16"/>
              </w:rPr>
              <w:br/>
              <w:t xml:space="preserve">  `profile_image`      varchar(255),</w:t>
            </w:r>
            <w:r>
              <w:rPr>
                <w:rFonts w:ascii="Consolas" w:hAnsi="Consolas"/>
                <w:sz w:val="16"/>
              </w:rPr>
              <w:br/>
              <w:t xml:space="preserve">  `account_status`     varchar(255)</w:t>
            </w:r>
            <w:r>
              <w:rPr>
                <w:rFonts w:ascii="Consolas" w:hAnsi="Consolas"/>
                <w:sz w:val="16"/>
              </w:rPr>
              <w:br/>
              <w:t xml:space="preserve">    CHECK (account_status IN ('ACTIVE','INACTIVE','SUSPENDED')),</w:t>
            </w:r>
            <w:r>
              <w:rPr>
                <w:rFonts w:ascii="Consolas" w:hAnsi="Consolas"/>
                <w:sz w:val="16"/>
              </w:rPr>
              <w:br/>
              <w:t xml:space="preserve">  `favorite_genres`    json,</w:t>
            </w:r>
            <w:r>
              <w:rPr>
                <w:rFonts w:ascii="Consolas" w:hAnsi="Consolas"/>
                <w:sz w:val="16"/>
              </w:rPr>
              <w:br/>
              <w:t xml:space="preserve">  `favorite_actors`    json,</w:t>
            </w:r>
            <w:r>
              <w:rPr>
                <w:rFonts w:ascii="Consolas" w:hAnsi="Consolas"/>
                <w:sz w:val="16"/>
              </w:rPr>
              <w:br/>
              <w:t xml:space="preserve">  `favorite_directors` json,</w:t>
            </w:r>
            <w:r>
              <w:rPr>
                <w:rFonts w:ascii="Consolas" w:hAnsi="Consolas"/>
                <w:sz w:val="16"/>
              </w:rPr>
              <w:br/>
              <w:t xml:space="preserve">  `created_at`         datetime(6),</w:t>
            </w:r>
            <w:r>
              <w:rPr>
                <w:rFonts w:ascii="Consolas" w:hAnsi="Consolas"/>
                <w:sz w:val="16"/>
              </w:rPr>
              <w:br/>
              <w:t xml:space="preserve">  `updated_at`         datetime(6)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6D43B6D4" w14:textId="77777777" w:rsidR="006107FB" w:rsidRDefault="006107FB">
      <w:pPr>
        <w:spacing w:after="20"/>
      </w:pPr>
    </w:p>
    <w:p w14:paraId="59C9D594" w14:textId="644F965E" w:rsidR="006107FB" w:rsidRDefault="00000000">
      <w:pPr>
        <w:jc w:val="both"/>
      </w:pPr>
      <w:r w:rsidRPr="009C7132">
        <w:rPr>
          <w:rFonts w:ascii="Consolas" w:hAnsi="Consolas"/>
          <w:b/>
          <w:bCs/>
          <w:sz w:val="18"/>
        </w:rPr>
        <w:t>roles</w:t>
      </w:r>
      <w:r>
        <w:t xml:space="preserve"> (seed data)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1AD3E39D" w14:textId="77777777">
        <w:tc>
          <w:tcPr>
            <w:tcW w:w="9792" w:type="dxa"/>
            <w:shd w:val="clear" w:color="auto" w:fill="F2F4F7"/>
          </w:tcPr>
          <w:p w14:paraId="2F1384A1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role_id | role_name  | description</w:t>
            </w:r>
            <w:r>
              <w:rPr>
                <w:rFonts w:ascii="Consolas" w:hAnsi="Consolas"/>
                <w:sz w:val="16"/>
              </w:rPr>
              <w:br/>
              <w:t>--------|------------|----------------------------------</w:t>
            </w:r>
            <w:r>
              <w:rPr>
                <w:rFonts w:ascii="Consolas" w:hAnsi="Consolas"/>
                <w:sz w:val="16"/>
              </w:rPr>
              <w:br/>
              <w:t>1       | USER       | Normal platform user</w:t>
            </w:r>
            <w:r>
              <w:rPr>
                <w:rFonts w:ascii="Consolas" w:hAnsi="Consolas"/>
                <w:sz w:val="16"/>
              </w:rPr>
              <w:br/>
              <w:t>2       | SUB_ADMIN  | Manages assigned channels</w:t>
            </w:r>
            <w:r>
              <w:rPr>
                <w:rFonts w:ascii="Consolas" w:hAnsi="Consolas"/>
                <w:sz w:val="16"/>
              </w:rPr>
              <w:br/>
              <w:t>3       | CREATOR    | Creates content in assigned channels</w:t>
            </w:r>
            <w:r>
              <w:rPr>
                <w:rFonts w:ascii="Consolas" w:hAnsi="Consolas"/>
                <w:sz w:val="16"/>
              </w:rPr>
              <w:br/>
              <w:t>4       | MODERATOR  | Moderates assigned channels</w:t>
            </w:r>
            <w:r>
              <w:rPr>
                <w:rFonts w:ascii="Consolas" w:hAnsi="Consolas"/>
                <w:sz w:val="16"/>
              </w:rPr>
              <w:br/>
              <w:t>5       | ADMIN      | Full platform administrator</w:t>
            </w:r>
          </w:p>
        </w:tc>
      </w:tr>
    </w:tbl>
    <w:p w14:paraId="4DCFD0AE" w14:textId="77777777" w:rsidR="006107FB" w:rsidRDefault="006107FB">
      <w:pPr>
        <w:spacing w:after="20"/>
      </w:pPr>
    </w:p>
    <w:p w14:paraId="08B03D0A" w14:textId="77777777" w:rsidR="009C7132" w:rsidRDefault="009C7132">
      <w:pPr>
        <w:spacing w:after="20"/>
      </w:pPr>
    </w:p>
    <w:p w14:paraId="7F6AB65D" w14:textId="77777777" w:rsidR="009C7132" w:rsidRDefault="009C7132">
      <w:pPr>
        <w:spacing w:after="20"/>
      </w:pPr>
    </w:p>
    <w:p w14:paraId="38858A77" w14:textId="5C4891F4" w:rsidR="006107FB" w:rsidRPr="009C7132" w:rsidRDefault="00000000">
      <w:pPr>
        <w:jc w:val="both"/>
        <w:rPr>
          <w:b/>
          <w:bCs/>
        </w:rPr>
      </w:pPr>
      <w:proofErr w:type="spellStart"/>
      <w:r w:rsidRPr="009C7132">
        <w:rPr>
          <w:rFonts w:ascii="Consolas" w:hAnsi="Consolas"/>
          <w:b/>
          <w:bCs/>
          <w:sz w:val="18"/>
        </w:rPr>
        <w:lastRenderedPageBreak/>
        <w:t>user_roles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6CE55F82" w14:textId="77777777">
        <w:tc>
          <w:tcPr>
            <w:tcW w:w="9792" w:type="dxa"/>
            <w:shd w:val="clear" w:color="auto" w:fill="F2F4F7"/>
          </w:tcPr>
          <w:p w14:paraId="761DB63E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CREATE TABLE `user_roles` (</w:t>
            </w:r>
            <w:r>
              <w:rPr>
                <w:rFonts w:ascii="Consolas" w:hAnsi="Consolas"/>
                <w:sz w:val="16"/>
              </w:rPr>
              <w:br/>
              <w:t xml:space="preserve">  `user_role_id` bigint NOT NULL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`user_id`      bigint NOT NULL REFERENCES users(user_id),</w:t>
            </w:r>
            <w:r>
              <w:rPr>
                <w:rFonts w:ascii="Consolas" w:hAnsi="Consolas"/>
                <w:sz w:val="16"/>
              </w:rPr>
              <w:br/>
              <w:t xml:space="preserve">  `role_id`      bigint NOT NULL REFERENCES roles(role_id),</w:t>
            </w:r>
            <w:r>
              <w:rPr>
                <w:rFonts w:ascii="Consolas" w:hAnsi="Consolas"/>
                <w:sz w:val="16"/>
              </w:rPr>
              <w:br/>
              <w:t xml:space="preserve">  `assigned_by</w:t>
            </w:r>
            <w:proofErr w:type="gramStart"/>
            <w:r>
              <w:rPr>
                <w:rFonts w:ascii="Consolas" w:hAnsi="Consolas"/>
                <w:sz w:val="16"/>
              </w:rPr>
              <w:t>`  bigint</w:t>
            </w:r>
            <w:proofErr w:type="gramEnd"/>
            <w:r>
              <w:rPr>
                <w:rFonts w:ascii="Consolas" w:hAnsi="Consolas"/>
                <w:sz w:val="16"/>
              </w:rPr>
              <w:t xml:space="preserve"> REFERENCES users(user_id),</w:t>
            </w:r>
            <w:r>
              <w:rPr>
                <w:rFonts w:ascii="Consolas" w:hAnsi="Consolas"/>
                <w:sz w:val="16"/>
              </w:rPr>
              <w:br/>
              <w:t xml:space="preserve">  `status`      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>255</w:t>
            </w:r>
            <w:proofErr w:type="gramStart"/>
            <w:r>
              <w:rPr>
                <w:rFonts w:ascii="Consolas" w:hAnsi="Consolas"/>
                <w:sz w:val="16"/>
              </w:rPr>
              <w:t xml:space="preserve">),   </w:t>
            </w:r>
            <w:proofErr w:type="gramEnd"/>
            <w:r>
              <w:rPr>
                <w:rFonts w:ascii="Consolas" w:hAnsi="Consolas"/>
                <w:sz w:val="16"/>
              </w:rPr>
              <w:t>-- ACTIVE / REVOKED</w:t>
            </w:r>
            <w:r>
              <w:rPr>
                <w:rFonts w:ascii="Consolas" w:hAnsi="Consolas"/>
                <w:sz w:val="16"/>
              </w:rPr>
              <w:br/>
              <w:t xml:space="preserve">  `assigned_at</w:t>
            </w:r>
            <w:proofErr w:type="gramStart"/>
            <w:r>
              <w:rPr>
                <w:rFonts w:ascii="Consolas" w:hAnsi="Consolas"/>
                <w:sz w:val="16"/>
              </w:rPr>
              <w:t>`  datetime</w:t>
            </w:r>
            <w:proofErr w:type="gramEnd"/>
            <w:r>
              <w:rPr>
                <w:rFonts w:ascii="Consolas" w:hAnsi="Consolas"/>
                <w:sz w:val="16"/>
              </w:rPr>
              <w:t>(6),</w:t>
            </w:r>
            <w:r>
              <w:rPr>
                <w:rFonts w:ascii="Consolas" w:hAnsi="Consolas"/>
                <w:sz w:val="16"/>
              </w:rPr>
              <w:br/>
              <w:t xml:space="preserve">  `revoked_at`   </w:t>
            </w:r>
            <w:proofErr w:type="gramStart"/>
            <w:r>
              <w:rPr>
                <w:rFonts w:ascii="Consolas" w:hAnsi="Consolas"/>
                <w:sz w:val="16"/>
              </w:rPr>
              <w:t>datetime(</w:t>
            </w:r>
            <w:proofErr w:type="gramEnd"/>
            <w:r>
              <w:rPr>
                <w:rFonts w:ascii="Consolas" w:hAnsi="Consolas"/>
                <w:sz w:val="16"/>
              </w:rPr>
              <w:t>6)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368DE926" w14:textId="77777777" w:rsidR="006107FB" w:rsidRDefault="006107FB">
      <w:pPr>
        <w:spacing w:after="20"/>
      </w:pPr>
    </w:p>
    <w:p w14:paraId="7D36386F" w14:textId="3BE30765" w:rsidR="006107FB" w:rsidRPr="009C7132" w:rsidRDefault="00000000">
      <w:pPr>
        <w:jc w:val="both"/>
        <w:rPr>
          <w:b/>
          <w:bCs/>
        </w:rPr>
      </w:pPr>
      <w:r w:rsidRPr="009C7132">
        <w:rPr>
          <w:rFonts w:ascii="Consolas" w:hAnsi="Consolas"/>
          <w:b/>
          <w:bCs/>
          <w:sz w:val="18"/>
        </w:rPr>
        <w:t>channels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78009433" w14:textId="77777777">
        <w:tc>
          <w:tcPr>
            <w:tcW w:w="9792" w:type="dxa"/>
            <w:shd w:val="clear" w:color="auto" w:fill="F2F4F7"/>
          </w:tcPr>
          <w:p w14:paraId="241FEE2A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CREATE TABLE `channels` (</w:t>
            </w:r>
            <w:r>
              <w:rPr>
                <w:rFonts w:ascii="Consolas" w:hAnsi="Consolas"/>
                <w:sz w:val="16"/>
              </w:rPr>
              <w:br/>
              <w:t xml:space="preserve">  `channel_id`   bigint NOT NULL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`channel_name`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>150) NOT NULL UNIQUE,</w:t>
            </w:r>
            <w:r>
              <w:rPr>
                <w:rFonts w:ascii="Consolas" w:hAnsi="Consolas"/>
                <w:sz w:val="16"/>
              </w:rPr>
              <w:br/>
              <w:t xml:space="preserve">  `description</w:t>
            </w:r>
            <w:proofErr w:type="gramStart"/>
            <w:r>
              <w:rPr>
                <w:rFonts w:ascii="Consolas" w:hAnsi="Consolas"/>
                <w:sz w:val="16"/>
              </w:rPr>
              <w:t>`  text</w:t>
            </w:r>
            <w:proofErr w:type="gramEnd"/>
            <w:r>
              <w:rPr>
                <w:rFonts w:ascii="Consolas" w:hAnsi="Consolas"/>
                <w:sz w:val="16"/>
              </w:rPr>
              <w:t>,</w:t>
            </w:r>
            <w:r>
              <w:rPr>
                <w:rFonts w:ascii="Consolas" w:hAnsi="Consolas"/>
                <w:sz w:val="16"/>
              </w:rPr>
              <w:br/>
              <w:t xml:space="preserve">  `channel_image` text,</w:t>
            </w:r>
            <w:r>
              <w:rPr>
                <w:rFonts w:ascii="Consolas" w:hAnsi="Consolas"/>
                <w:sz w:val="16"/>
              </w:rPr>
              <w:br/>
              <w:t xml:space="preserve">  `genre_tags`   json,</w:t>
            </w:r>
            <w:r>
              <w:rPr>
                <w:rFonts w:ascii="Consolas" w:hAnsi="Consolas"/>
                <w:sz w:val="16"/>
              </w:rPr>
              <w:br/>
              <w:t xml:space="preserve">  `status`      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 xml:space="preserve">20) NOT </w:t>
            </w:r>
            <w:proofErr w:type="gramStart"/>
            <w:r>
              <w:rPr>
                <w:rFonts w:ascii="Consolas" w:hAnsi="Consolas"/>
                <w:sz w:val="16"/>
              </w:rPr>
              <w:t>NULL,  --</w:t>
            </w:r>
            <w:proofErr w:type="gramEnd"/>
            <w:r>
              <w:rPr>
                <w:rFonts w:ascii="Consolas" w:hAnsi="Consolas"/>
                <w:sz w:val="16"/>
              </w:rPr>
              <w:t xml:space="preserve"> ACTIVE / ARCHIVED</w:t>
            </w:r>
            <w:r>
              <w:rPr>
                <w:rFonts w:ascii="Consolas" w:hAnsi="Consolas"/>
                <w:sz w:val="16"/>
              </w:rPr>
              <w:br/>
              <w:t xml:space="preserve">  `created_by`   bigint NOT NULL,</w:t>
            </w:r>
            <w:r>
              <w:rPr>
                <w:rFonts w:ascii="Consolas" w:hAnsi="Consolas"/>
                <w:sz w:val="16"/>
              </w:rPr>
              <w:br/>
              <w:t xml:space="preserve">  `created_at`   </w:t>
            </w:r>
            <w:proofErr w:type="gramStart"/>
            <w:r>
              <w:rPr>
                <w:rFonts w:ascii="Consolas" w:hAnsi="Consolas"/>
                <w:sz w:val="16"/>
              </w:rPr>
              <w:t>datetime(</w:t>
            </w:r>
            <w:proofErr w:type="gramEnd"/>
            <w:r>
              <w:rPr>
                <w:rFonts w:ascii="Consolas" w:hAnsi="Consolas"/>
                <w:sz w:val="16"/>
              </w:rPr>
              <w:t>6) NOT NULL,</w:t>
            </w:r>
            <w:r>
              <w:rPr>
                <w:rFonts w:ascii="Consolas" w:hAnsi="Consolas"/>
                <w:sz w:val="16"/>
              </w:rPr>
              <w:br/>
              <w:t xml:space="preserve">  `updated_at`   </w:t>
            </w:r>
            <w:proofErr w:type="gramStart"/>
            <w:r>
              <w:rPr>
                <w:rFonts w:ascii="Consolas" w:hAnsi="Consolas"/>
                <w:sz w:val="16"/>
              </w:rPr>
              <w:t>datetime(</w:t>
            </w:r>
            <w:proofErr w:type="gramEnd"/>
            <w:r>
              <w:rPr>
                <w:rFonts w:ascii="Consolas" w:hAnsi="Consolas"/>
                <w:sz w:val="16"/>
              </w:rPr>
              <w:t>6) NOT NULL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49426BA7" w14:textId="77777777" w:rsidR="006107FB" w:rsidRDefault="006107FB">
      <w:pPr>
        <w:spacing w:after="20"/>
      </w:pPr>
    </w:p>
    <w:p w14:paraId="1428BAB7" w14:textId="0F9F800A" w:rsidR="006107FB" w:rsidRPr="009C7132" w:rsidRDefault="00000000">
      <w:pPr>
        <w:jc w:val="both"/>
        <w:rPr>
          <w:b/>
          <w:bCs/>
        </w:rPr>
      </w:pPr>
      <w:proofErr w:type="spellStart"/>
      <w:r w:rsidRPr="009C7132">
        <w:rPr>
          <w:rFonts w:ascii="Consolas" w:hAnsi="Consolas"/>
          <w:b/>
          <w:bCs/>
          <w:sz w:val="18"/>
        </w:rPr>
        <w:t>channel_members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19996AF2" w14:textId="77777777">
        <w:tc>
          <w:tcPr>
            <w:tcW w:w="9792" w:type="dxa"/>
            <w:shd w:val="clear" w:color="auto" w:fill="F2F4F7"/>
          </w:tcPr>
          <w:p w14:paraId="798FB82C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CREATE TABLE `channel_members` (</w:t>
            </w:r>
            <w:r>
              <w:rPr>
                <w:rFonts w:ascii="Consolas" w:hAnsi="Consolas"/>
                <w:sz w:val="16"/>
              </w:rPr>
              <w:br/>
              <w:t xml:space="preserve">  `membership_id` bigint NOT NULL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`channel_id`    bigint NOT NULL REFERENCES channels(channel_id),</w:t>
            </w:r>
            <w:r>
              <w:rPr>
                <w:rFonts w:ascii="Consolas" w:hAnsi="Consolas"/>
                <w:sz w:val="16"/>
              </w:rPr>
              <w:br/>
              <w:t xml:space="preserve">  `user_id`       bigint NOT NULL,</w:t>
            </w:r>
            <w:r>
              <w:rPr>
                <w:rFonts w:ascii="Consolas" w:hAnsi="Consolas"/>
                <w:sz w:val="16"/>
              </w:rPr>
              <w:br/>
              <w:t xml:space="preserve">  `status`       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 xml:space="preserve">20) NOT </w:t>
            </w:r>
            <w:proofErr w:type="gramStart"/>
            <w:r>
              <w:rPr>
                <w:rFonts w:ascii="Consolas" w:hAnsi="Consolas"/>
                <w:sz w:val="16"/>
              </w:rPr>
              <w:t>NULL,  --</w:t>
            </w:r>
            <w:proofErr w:type="gramEnd"/>
            <w:r>
              <w:rPr>
                <w:rFonts w:ascii="Consolas" w:hAnsi="Consolas"/>
                <w:sz w:val="16"/>
              </w:rPr>
              <w:t xml:space="preserve"> ACTIVE</w:t>
            </w:r>
            <w:r>
              <w:rPr>
                <w:rFonts w:ascii="Consolas" w:hAnsi="Consolas"/>
                <w:sz w:val="16"/>
              </w:rPr>
              <w:br/>
              <w:t xml:space="preserve">  `joined_at`     </w:t>
            </w:r>
            <w:proofErr w:type="gramStart"/>
            <w:r>
              <w:rPr>
                <w:rFonts w:ascii="Consolas" w:hAnsi="Consolas"/>
                <w:sz w:val="16"/>
              </w:rPr>
              <w:t>datetime(</w:t>
            </w:r>
            <w:proofErr w:type="gramEnd"/>
            <w:r>
              <w:rPr>
                <w:rFonts w:ascii="Consolas" w:hAnsi="Consolas"/>
                <w:sz w:val="16"/>
              </w:rPr>
              <w:t>6) NOT NULL,</w:t>
            </w:r>
            <w:r>
              <w:rPr>
                <w:rFonts w:ascii="Consolas" w:hAnsi="Consolas"/>
                <w:sz w:val="16"/>
              </w:rPr>
              <w:br/>
              <w:t xml:space="preserve">  UNIQUE KEY `uq_channel_member` (channel_id, user_id)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2DA87C3D" w14:textId="77777777" w:rsidR="006107FB" w:rsidRDefault="006107FB">
      <w:pPr>
        <w:spacing w:after="20"/>
      </w:pPr>
    </w:p>
    <w:p w14:paraId="33B2FE16" w14:textId="74FFCB02" w:rsidR="006107FB" w:rsidRPr="009C7132" w:rsidRDefault="00000000">
      <w:pPr>
        <w:jc w:val="both"/>
        <w:rPr>
          <w:b/>
          <w:bCs/>
        </w:rPr>
      </w:pPr>
      <w:proofErr w:type="spellStart"/>
      <w:r w:rsidRPr="009C7132">
        <w:rPr>
          <w:rFonts w:ascii="Consolas" w:hAnsi="Consolas"/>
          <w:b/>
          <w:bCs/>
          <w:sz w:val="18"/>
        </w:rPr>
        <w:t>channel_assignments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140DA243" w14:textId="77777777">
        <w:tc>
          <w:tcPr>
            <w:tcW w:w="9792" w:type="dxa"/>
            <w:shd w:val="clear" w:color="auto" w:fill="F2F4F7"/>
          </w:tcPr>
          <w:p w14:paraId="74CA683B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CREATE TABLE `channel_assignments` (</w:t>
            </w:r>
            <w:r>
              <w:rPr>
                <w:rFonts w:ascii="Consolas" w:hAnsi="Consolas"/>
                <w:sz w:val="16"/>
              </w:rPr>
              <w:br/>
              <w:t xml:space="preserve">  `assignment_id`   bigint NOT NULL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`channel_id`      bigint NOT NULL REFERENCES channels(channel_id),</w:t>
            </w:r>
            <w:r>
              <w:rPr>
                <w:rFonts w:ascii="Consolas" w:hAnsi="Consolas"/>
                <w:sz w:val="16"/>
              </w:rPr>
              <w:br/>
              <w:t xml:space="preserve">  `user_id`         bigint NOT NULL,</w:t>
            </w:r>
            <w:r>
              <w:rPr>
                <w:rFonts w:ascii="Consolas" w:hAnsi="Consolas"/>
                <w:sz w:val="16"/>
              </w:rPr>
              <w:br/>
              <w:t xml:space="preserve">  `assignment_role`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 xml:space="preserve">30) NOT </w:t>
            </w:r>
            <w:proofErr w:type="gramStart"/>
            <w:r>
              <w:rPr>
                <w:rFonts w:ascii="Consolas" w:hAnsi="Consolas"/>
                <w:sz w:val="16"/>
              </w:rPr>
              <w:t>NULL,  --</w:t>
            </w:r>
            <w:proofErr w:type="gramEnd"/>
            <w:r>
              <w:rPr>
                <w:rFonts w:ascii="Consolas" w:hAnsi="Consolas"/>
                <w:sz w:val="16"/>
              </w:rPr>
              <w:t xml:space="preserve"> CREATOR / MODERATOR / SUB_ADMIN</w:t>
            </w:r>
            <w:r>
              <w:rPr>
                <w:rFonts w:ascii="Consolas" w:hAnsi="Consolas"/>
                <w:sz w:val="16"/>
              </w:rPr>
              <w:br/>
              <w:t xml:space="preserve">  `status`         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 xml:space="preserve">20) NOT </w:t>
            </w:r>
            <w:proofErr w:type="gramStart"/>
            <w:r>
              <w:rPr>
                <w:rFonts w:ascii="Consolas" w:hAnsi="Consolas"/>
                <w:sz w:val="16"/>
              </w:rPr>
              <w:t>NULL,  --</w:t>
            </w:r>
            <w:proofErr w:type="gramEnd"/>
            <w:r>
              <w:rPr>
                <w:rFonts w:ascii="Consolas" w:hAnsi="Consolas"/>
                <w:sz w:val="16"/>
              </w:rPr>
              <w:t xml:space="preserve"> ACTIVE / REVOKED</w:t>
            </w:r>
            <w:r>
              <w:rPr>
                <w:rFonts w:ascii="Consolas" w:hAnsi="Consolas"/>
                <w:sz w:val="16"/>
              </w:rPr>
              <w:br/>
              <w:t xml:space="preserve">  `assigned_by`     bigint NOT NULL,</w:t>
            </w:r>
            <w:r>
              <w:rPr>
                <w:rFonts w:ascii="Consolas" w:hAnsi="Consolas"/>
                <w:sz w:val="16"/>
              </w:rPr>
              <w:br/>
              <w:t xml:space="preserve">  `assigned_at`     </w:t>
            </w:r>
            <w:proofErr w:type="gramStart"/>
            <w:r>
              <w:rPr>
                <w:rFonts w:ascii="Consolas" w:hAnsi="Consolas"/>
                <w:sz w:val="16"/>
              </w:rPr>
              <w:t>datetime(</w:t>
            </w:r>
            <w:proofErr w:type="gramEnd"/>
            <w:r>
              <w:rPr>
                <w:rFonts w:ascii="Consolas" w:hAnsi="Consolas"/>
                <w:sz w:val="16"/>
              </w:rPr>
              <w:t>6) NOT NULL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6A169D82" w14:textId="77777777" w:rsidR="006107FB" w:rsidRDefault="006107FB">
      <w:pPr>
        <w:spacing w:after="20"/>
      </w:pPr>
    </w:p>
    <w:p w14:paraId="00A574C6" w14:textId="141C0197" w:rsidR="006107FB" w:rsidRPr="009C7132" w:rsidRDefault="00000000">
      <w:pPr>
        <w:jc w:val="both"/>
        <w:rPr>
          <w:b/>
          <w:bCs/>
        </w:rPr>
      </w:pPr>
      <w:r w:rsidRPr="009C7132">
        <w:rPr>
          <w:rFonts w:ascii="Consolas" w:hAnsi="Consolas"/>
          <w:b/>
          <w:bCs/>
          <w:sz w:val="18"/>
        </w:rPr>
        <w:t>posts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77244A17" w14:textId="77777777">
        <w:tc>
          <w:tcPr>
            <w:tcW w:w="9792" w:type="dxa"/>
            <w:shd w:val="clear" w:color="auto" w:fill="F2F4F7"/>
          </w:tcPr>
          <w:p w14:paraId="667D7CA9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CREATE TABLE `posts` (</w:t>
            </w:r>
            <w:r>
              <w:rPr>
                <w:rFonts w:ascii="Consolas" w:hAnsi="Consolas"/>
                <w:sz w:val="16"/>
              </w:rPr>
              <w:br/>
              <w:t xml:space="preserve">  `post_id`    bigint NOT NULL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`user_id`    bigint NOT NULL,</w:t>
            </w:r>
            <w:r>
              <w:rPr>
                <w:rFonts w:ascii="Consolas" w:hAnsi="Consolas"/>
                <w:sz w:val="16"/>
              </w:rPr>
              <w:br/>
              <w:t xml:space="preserve">  `channel_id` bigint NOT NULL,</w:t>
            </w:r>
            <w:r>
              <w:rPr>
                <w:rFonts w:ascii="Consolas" w:hAnsi="Consolas"/>
                <w:sz w:val="16"/>
              </w:rPr>
              <w:br/>
              <w:t xml:space="preserve">  `title`     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>255) NOT NULL,</w:t>
            </w:r>
            <w:r>
              <w:rPr>
                <w:rFonts w:ascii="Consolas" w:hAnsi="Consolas"/>
                <w:sz w:val="16"/>
              </w:rPr>
              <w:br/>
              <w:t xml:space="preserve">  `content`    text NOT NULL,</w:t>
            </w:r>
            <w:r>
              <w:rPr>
                <w:rFonts w:ascii="Consolas" w:hAnsi="Consolas"/>
                <w:sz w:val="16"/>
              </w:rPr>
              <w:br/>
              <w:t xml:space="preserve">  `post_type</w:t>
            </w:r>
            <w:proofErr w:type="gramStart"/>
            <w:r>
              <w:rPr>
                <w:rFonts w:ascii="Consolas" w:hAnsi="Consolas"/>
                <w:sz w:val="16"/>
              </w:rPr>
              <w:t>`  varchar</w:t>
            </w:r>
            <w:proofErr w:type="gramEnd"/>
            <w:r>
              <w:rPr>
                <w:rFonts w:ascii="Consolas" w:hAnsi="Consolas"/>
                <w:sz w:val="16"/>
              </w:rPr>
              <w:t>(255</w:t>
            </w:r>
            <w:proofErr w:type="gramStart"/>
            <w:r>
              <w:rPr>
                <w:rFonts w:ascii="Consolas" w:hAnsi="Consolas"/>
                <w:sz w:val="16"/>
              </w:rPr>
              <w:t xml:space="preserve">),   </w:t>
            </w:r>
            <w:proofErr w:type="gramEnd"/>
            <w:r>
              <w:rPr>
                <w:rFonts w:ascii="Consolas" w:hAnsi="Consolas"/>
                <w:sz w:val="16"/>
              </w:rPr>
              <w:t>-- TEXT / MEDIA</w:t>
            </w:r>
            <w:r>
              <w:rPr>
                <w:rFonts w:ascii="Consolas" w:hAnsi="Consolas"/>
                <w:sz w:val="16"/>
              </w:rPr>
              <w:br/>
              <w:t xml:space="preserve">  `status`    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>255</w:t>
            </w:r>
            <w:proofErr w:type="gramStart"/>
            <w:r>
              <w:rPr>
                <w:rFonts w:ascii="Consolas" w:hAnsi="Consolas"/>
                <w:sz w:val="16"/>
              </w:rPr>
              <w:t xml:space="preserve">),   </w:t>
            </w:r>
            <w:proofErr w:type="gramEnd"/>
            <w:r>
              <w:rPr>
                <w:rFonts w:ascii="Consolas" w:hAnsi="Consolas"/>
                <w:sz w:val="16"/>
              </w:rPr>
              <w:t>-- PUBLISHED</w:t>
            </w:r>
            <w:r>
              <w:rPr>
                <w:rFonts w:ascii="Consolas" w:hAnsi="Consolas"/>
                <w:sz w:val="16"/>
              </w:rPr>
              <w:br/>
              <w:t xml:space="preserve">  `created_at` </w:t>
            </w:r>
            <w:proofErr w:type="gramStart"/>
            <w:r>
              <w:rPr>
                <w:rFonts w:ascii="Consolas" w:hAnsi="Consolas"/>
                <w:sz w:val="16"/>
              </w:rPr>
              <w:t>datetime(</w:t>
            </w:r>
            <w:proofErr w:type="gramEnd"/>
            <w:r>
              <w:rPr>
                <w:rFonts w:ascii="Consolas" w:hAnsi="Consolas"/>
                <w:sz w:val="16"/>
              </w:rPr>
              <w:t>6),</w:t>
            </w:r>
            <w:r>
              <w:rPr>
                <w:rFonts w:ascii="Consolas" w:hAnsi="Consolas"/>
                <w:sz w:val="16"/>
              </w:rPr>
              <w:br/>
              <w:t xml:space="preserve">  `updated_at` </w:t>
            </w:r>
            <w:proofErr w:type="gramStart"/>
            <w:r>
              <w:rPr>
                <w:rFonts w:ascii="Consolas" w:hAnsi="Consolas"/>
                <w:sz w:val="16"/>
              </w:rPr>
              <w:t>datetime(</w:t>
            </w:r>
            <w:proofErr w:type="gramEnd"/>
            <w:r>
              <w:rPr>
                <w:rFonts w:ascii="Consolas" w:hAnsi="Consolas"/>
                <w:sz w:val="16"/>
              </w:rPr>
              <w:t>6)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463B52D6" w14:textId="77777777" w:rsidR="006107FB" w:rsidRDefault="006107FB">
      <w:pPr>
        <w:spacing w:after="20"/>
      </w:pPr>
    </w:p>
    <w:p w14:paraId="48589528" w14:textId="77777777" w:rsidR="009C7132" w:rsidRDefault="009C7132">
      <w:pPr>
        <w:spacing w:after="20"/>
      </w:pPr>
    </w:p>
    <w:p w14:paraId="1D5D6E7E" w14:textId="77777777" w:rsidR="009C7132" w:rsidRDefault="009C7132">
      <w:pPr>
        <w:spacing w:after="20"/>
      </w:pPr>
    </w:p>
    <w:p w14:paraId="44D972E6" w14:textId="77777777" w:rsidR="009C7132" w:rsidRDefault="009C7132">
      <w:pPr>
        <w:spacing w:after="20"/>
      </w:pPr>
    </w:p>
    <w:p w14:paraId="6CE5A698" w14:textId="1175CD0F" w:rsidR="006107FB" w:rsidRPr="009C7132" w:rsidRDefault="00000000">
      <w:pPr>
        <w:jc w:val="both"/>
        <w:rPr>
          <w:b/>
          <w:bCs/>
        </w:rPr>
      </w:pPr>
      <w:r w:rsidRPr="009C7132">
        <w:rPr>
          <w:rFonts w:ascii="Consolas" w:hAnsi="Consolas"/>
          <w:b/>
          <w:bCs/>
          <w:sz w:val="18"/>
        </w:rPr>
        <w:lastRenderedPageBreak/>
        <w:t>reactions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296765E2" w14:textId="77777777">
        <w:tc>
          <w:tcPr>
            <w:tcW w:w="9792" w:type="dxa"/>
            <w:shd w:val="clear" w:color="auto" w:fill="F2F4F7"/>
          </w:tcPr>
          <w:p w14:paraId="413500AB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CREATE TABLE `reactions` (</w:t>
            </w:r>
            <w:r>
              <w:rPr>
                <w:rFonts w:ascii="Consolas" w:hAnsi="Consolas"/>
                <w:sz w:val="16"/>
              </w:rPr>
              <w:br/>
              <w:t xml:space="preserve">  `reaction_id`   bigint NOT NULL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`post_id`       bigint NOT NULL,</w:t>
            </w:r>
            <w:r>
              <w:rPr>
                <w:rFonts w:ascii="Consolas" w:hAnsi="Consolas"/>
                <w:sz w:val="16"/>
              </w:rPr>
              <w:br/>
              <w:t xml:space="preserve">  `user_id`       bigint NOT NULL,</w:t>
            </w:r>
            <w:r>
              <w:rPr>
                <w:rFonts w:ascii="Consolas" w:hAnsi="Consolas"/>
                <w:sz w:val="16"/>
              </w:rPr>
              <w:br/>
              <w:t xml:space="preserve">  `reaction_type`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>255),</w:t>
            </w:r>
            <w:r>
              <w:rPr>
                <w:rFonts w:ascii="Consolas" w:hAnsi="Consolas"/>
                <w:sz w:val="16"/>
              </w:rPr>
              <w:br/>
              <w:t xml:space="preserve">  `created_at`    </w:t>
            </w:r>
            <w:proofErr w:type="gramStart"/>
            <w:r>
              <w:rPr>
                <w:rFonts w:ascii="Consolas" w:hAnsi="Consolas"/>
                <w:sz w:val="16"/>
              </w:rPr>
              <w:t>datetime(</w:t>
            </w:r>
            <w:proofErr w:type="gramEnd"/>
            <w:r>
              <w:rPr>
                <w:rFonts w:ascii="Consolas" w:hAnsi="Consolas"/>
                <w:sz w:val="16"/>
              </w:rPr>
              <w:t>6)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7EBC46B2" w14:textId="77777777" w:rsidR="006107FB" w:rsidRDefault="006107FB">
      <w:pPr>
        <w:spacing w:after="20"/>
      </w:pPr>
    </w:p>
    <w:p w14:paraId="17F11254" w14:textId="6519B94B" w:rsidR="006107FB" w:rsidRPr="009C7132" w:rsidRDefault="00000000">
      <w:pPr>
        <w:jc w:val="both"/>
        <w:rPr>
          <w:b/>
          <w:bCs/>
        </w:rPr>
      </w:pPr>
      <w:r w:rsidRPr="009C7132">
        <w:rPr>
          <w:rFonts w:ascii="Consolas" w:hAnsi="Consolas"/>
          <w:b/>
          <w:bCs/>
          <w:sz w:val="18"/>
        </w:rPr>
        <w:t>reports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69424383" w14:textId="77777777">
        <w:tc>
          <w:tcPr>
            <w:tcW w:w="9792" w:type="dxa"/>
            <w:shd w:val="clear" w:color="auto" w:fill="F2F4F7"/>
          </w:tcPr>
          <w:p w14:paraId="1658D724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CREATE TABLE `reports` (</w:t>
            </w:r>
            <w:r>
              <w:rPr>
                <w:rFonts w:ascii="Consolas" w:hAnsi="Consolas"/>
                <w:sz w:val="16"/>
              </w:rPr>
              <w:br/>
              <w:t xml:space="preserve">  `report_id`   bigint NOT NULL AUTO_INCREMENT PRIMARY KEY,</w:t>
            </w:r>
            <w:r>
              <w:rPr>
                <w:rFonts w:ascii="Consolas" w:hAnsi="Consolas"/>
                <w:sz w:val="16"/>
              </w:rPr>
              <w:br/>
              <w:t xml:space="preserve">  `reported_by` bigint NOT NULL,</w:t>
            </w:r>
            <w:r>
              <w:rPr>
                <w:rFonts w:ascii="Consolas" w:hAnsi="Consolas"/>
                <w:sz w:val="16"/>
              </w:rPr>
              <w:br/>
              <w:t xml:space="preserve">  `post_id`     bigint,</w:t>
            </w:r>
            <w:r>
              <w:rPr>
                <w:rFonts w:ascii="Consolas" w:hAnsi="Consolas"/>
                <w:sz w:val="16"/>
              </w:rPr>
              <w:br/>
              <w:t xml:space="preserve">  `comment_id</w:t>
            </w:r>
            <w:proofErr w:type="gramStart"/>
            <w:r>
              <w:rPr>
                <w:rFonts w:ascii="Consolas" w:hAnsi="Consolas"/>
                <w:sz w:val="16"/>
              </w:rPr>
              <w:t>`  bigint</w:t>
            </w:r>
            <w:proofErr w:type="gramEnd"/>
            <w:r>
              <w:rPr>
                <w:rFonts w:ascii="Consolas" w:hAnsi="Consolas"/>
                <w:sz w:val="16"/>
              </w:rPr>
              <w:t>,</w:t>
            </w:r>
            <w:r>
              <w:rPr>
                <w:rFonts w:ascii="Consolas" w:hAnsi="Consolas"/>
                <w:sz w:val="16"/>
              </w:rPr>
              <w:br/>
              <w:t xml:space="preserve">  `reason`     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>255) NOT NULL,</w:t>
            </w:r>
            <w:r>
              <w:rPr>
                <w:rFonts w:ascii="Consolas" w:hAnsi="Consolas"/>
                <w:sz w:val="16"/>
              </w:rPr>
              <w:br/>
              <w:t xml:space="preserve">  `description`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>255),</w:t>
            </w:r>
            <w:r>
              <w:rPr>
                <w:rFonts w:ascii="Consolas" w:hAnsi="Consolas"/>
                <w:sz w:val="16"/>
              </w:rPr>
              <w:br/>
              <w:t xml:space="preserve">  `status`      </w:t>
            </w:r>
            <w:proofErr w:type="gramStart"/>
            <w:r>
              <w:rPr>
                <w:rFonts w:ascii="Consolas" w:hAnsi="Consolas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sz w:val="16"/>
              </w:rPr>
              <w:t>255) NOT NULL,</w:t>
            </w:r>
            <w:r>
              <w:rPr>
                <w:rFonts w:ascii="Consolas" w:hAnsi="Consolas"/>
                <w:sz w:val="16"/>
              </w:rPr>
              <w:br/>
              <w:t xml:space="preserve">  `action`      enum('NONE','SUSPEND_USER','UNSUSPEND_USER','WARNING'),</w:t>
            </w:r>
            <w:r>
              <w:rPr>
                <w:rFonts w:ascii="Consolas" w:hAnsi="Consolas"/>
                <w:sz w:val="16"/>
              </w:rPr>
              <w:br/>
              <w:t xml:space="preserve">  `handled_by</w:t>
            </w:r>
            <w:proofErr w:type="gramStart"/>
            <w:r>
              <w:rPr>
                <w:rFonts w:ascii="Consolas" w:hAnsi="Consolas"/>
                <w:sz w:val="16"/>
              </w:rPr>
              <w:t>`  bigint</w:t>
            </w:r>
            <w:proofErr w:type="gramEnd"/>
            <w:r>
              <w:rPr>
                <w:rFonts w:ascii="Consolas" w:hAnsi="Consolas"/>
                <w:sz w:val="16"/>
              </w:rPr>
              <w:t>,</w:t>
            </w:r>
            <w:r>
              <w:rPr>
                <w:rFonts w:ascii="Consolas" w:hAnsi="Consolas"/>
                <w:sz w:val="16"/>
              </w:rPr>
              <w:br/>
              <w:t xml:space="preserve">  `handled_at</w:t>
            </w:r>
            <w:proofErr w:type="gramStart"/>
            <w:r>
              <w:rPr>
                <w:rFonts w:ascii="Consolas" w:hAnsi="Consolas"/>
                <w:sz w:val="16"/>
              </w:rPr>
              <w:t>`  datetime</w:t>
            </w:r>
            <w:proofErr w:type="gramEnd"/>
            <w:r>
              <w:rPr>
                <w:rFonts w:ascii="Consolas" w:hAnsi="Consolas"/>
                <w:sz w:val="16"/>
              </w:rPr>
              <w:t>(6),</w:t>
            </w:r>
            <w:r>
              <w:rPr>
                <w:rFonts w:ascii="Consolas" w:hAnsi="Consolas"/>
                <w:sz w:val="16"/>
              </w:rPr>
              <w:br/>
              <w:t xml:space="preserve">  `created_at</w:t>
            </w:r>
            <w:proofErr w:type="gramStart"/>
            <w:r>
              <w:rPr>
                <w:rFonts w:ascii="Consolas" w:hAnsi="Consolas"/>
                <w:sz w:val="16"/>
              </w:rPr>
              <w:t>`  datetime</w:t>
            </w:r>
            <w:proofErr w:type="gramEnd"/>
            <w:r>
              <w:rPr>
                <w:rFonts w:ascii="Consolas" w:hAnsi="Consolas"/>
                <w:sz w:val="16"/>
              </w:rPr>
              <w:t>(6) NOT NULL</w:t>
            </w:r>
            <w:r>
              <w:rPr>
                <w:rFonts w:ascii="Consolas" w:hAnsi="Consolas"/>
                <w:sz w:val="16"/>
              </w:rPr>
              <w:br/>
              <w:t>);</w:t>
            </w:r>
          </w:p>
        </w:tc>
      </w:tr>
    </w:tbl>
    <w:p w14:paraId="2E24E4B6" w14:textId="77777777" w:rsidR="006107FB" w:rsidRDefault="006107FB">
      <w:pPr>
        <w:spacing w:after="20"/>
      </w:pPr>
    </w:p>
    <w:p w14:paraId="5866F813" w14:textId="77777777" w:rsidR="006107FB" w:rsidRDefault="00000000">
      <w:pPr>
        <w:pStyle w:val="Heading3"/>
      </w:pPr>
      <w:r>
        <w:t>Seed Data Highlights</w:t>
      </w:r>
    </w:p>
    <w:p w14:paraId="0147E891" w14:textId="77777777" w:rsidR="006107FB" w:rsidRDefault="00000000">
      <w:pPr>
        <w:pStyle w:val="ListBullet"/>
        <w:jc w:val="both"/>
      </w:pPr>
      <w:r>
        <w:rPr>
          <w:b/>
        </w:rPr>
        <w:t>28 users</w:t>
      </w:r>
      <w:r>
        <w:t>: Admin (</w:t>
      </w:r>
      <w:r>
        <w:rPr>
          <w:rFonts w:ascii="Consolas" w:hAnsi="Consolas"/>
          <w:sz w:val="18"/>
        </w:rPr>
        <w:t>nehanayak@gmail.com</w:t>
      </w:r>
      <w:r>
        <w:t>) + 27 regular/creator users with named personas.</w:t>
      </w:r>
    </w:p>
    <w:p w14:paraId="3EB1B939" w14:textId="77777777" w:rsidR="006107FB" w:rsidRDefault="00000000">
      <w:pPr>
        <w:pStyle w:val="ListBullet"/>
        <w:jc w:val="both"/>
      </w:pPr>
      <w:r>
        <w:rPr>
          <w:b/>
        </w:rPr>
        <w:t>16 channels</w:t>
      </w:r>
      <w:r>
        <w:t>: Inception, Interstellar, The Dark Knight (ARCHIVED), Marvel Universe, Anime World, Bollywood Beats, Horror Central, Fantasy Realm, Hollywood Hub, Thriller Zone, and others.</w:t>
      </w:r>
    </w:p>
    <w:p w14:paraId="431BA28A" w14:textId="77777777" w:rsidR="006107FB" w:rsidRDefault="00000000">
      <w:pPr>
        <w:pStyle w:val="ListBullet"/>
        <w:jc w:val="both"/>
      </w:pPr>
      <w:r>
        <w:rPr>
          <w:b/>
        </w:rPr>
        <w:t>48 channel assignments</w:t>
      </w:r>
      <w:r>
        <w:t xml:space="preserve"> covering CREATOR, MODERATOR, SUB_ADMIN.</w:t>
      </w:r>
    </w:p>
    <w:p w14:paraId="16375D7B" w14:textId="77777777" w:rsidR="006107FB" w:rsidRDefault="00000000">
      <w:pPr>
        <w:pStyle w:val="ListBullet"/>
        <w:jc w:val="both"/>
      </w:pPr>
      <w:r>
        <w:rPr>
          <w:b/>
        </w:rPr>
        <w:t>51 active channel memberships</w:t>
      </w:r>
      <w:r>
        <w:t>.</w:t>
      </w:r>
    </w:p>
    <w:p w14:paraId="6509E6E3" w14:textId="77777777" w:rsidR="006107FB" w:rsidRDefault="00000000">
      <w:pPr>
        <w:pStyle w:val="ListBullet"/>
        <w:jc w:val="both"/>
      </w:pPr>
      <w:r>
        <w:rPr>
          <w:b/>
        </w:rPr>
        <w:t>5 roles</w:t>
      </w:r>
      <w:r>
        <w:t xml:space="preserve"> fully seeded.</w:t>
      </w:r>
    </w:p>
    <w:p w14:paraId="47EB7CF0" w14:textId="77777777" w:rsidR="006107FB" w:rsidRDefault="00000000">
      <w:pPr>
        <w:pStyle w:val="ListBullet"/>
        <w:jc w:val="both"/>
      </w:pPr>
      <w:r>
        <w:rPr>
          <w:b/>
        </w:rPr>
        <w:t>50+ user_role records</w:t>
      </w:r>
      <w:r>
        <w:t>, several REVOKED.</w:t>
      </w:r>
    </w:p>
    <w:p w14:paraId="3024E14C" w14:textId="77777777" w:rsidR="006107FB" w:rsidRDefault="00000000">
      <w:pPr>
        <w:pStyle w:val="Heading1"/>
      </w:pPr>
      <w:r>
        <w:t>6. API Design &amp; Endpoints</w:t>
      </w:r>
    </w:p>
    <w:p w14:paraId="11E3FFD9" w14:textId="77777777" w:rsidR="006107FB" w:rsidRDefault="00000000">
      <w:pPr>
        <w:pStyle w:val="Heading3"/>
      </w:pPr>
      <w:r>
        <w:t>API Gateway Base URL</w:t>
      </w:r>
    </w:p>
    <w:p w14:paraId="72DAD623" w14:textId="77777777" w:rsidR="006107FB" w:rsidRDefault="00000000">
      <w:pPr>
        <w:pStyle w:val="ListBullet"/>
        <w:jc w:val="both"/>
      </w:pPr>
      <w:r>
        <w:t xml:space="preserve">Local: </w:t>
      </w:r>
      <w:r>
        <w:rPr>
          <w:rFonts w:ascii="Consolas" w:hAnsi="Consolas"/>
          <w:sz w:val="18"/>
        </w:rPr>
        <w:t>http://localhost:6001</w:t>
      </w:r>
    </w:p>
    <w:p w14:paraId="5055E04B" w14:textId="77777777" w:rsidR="006107FB" w:rsidRDefault="00000000">
      <w:pPr>
        <w:pStyle w:val="ListBullet"/>
        <w:jc w:val="both"/>
      </w:pPr>
      <w:r>
        <w:t xml:space="preserve">Docker network: </w:t>
      </w:r>
      <w:r>
        <w:rPr>
          <w:rFonts w:ascii="Consolas" w:hAnsi="Consolas"/>
          <w:sz w:val="18"/>
        </w:rPr>
        <w:t>http://fanverse-apigateway:6001</w:t>
      </w:r>
    </w:p>
    <w:p w14:paraId="098A8686" w14:textId="77777777" w:rsidR="006107FB" w:rsidRDefault="00000000">
      <w:pPr>
        <w:pStyle w:val="Heading3"/>
      </w:pPr>
      <w:r>
        <w:t>Auth &amp; User Management (/api/auth)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805"/>
        <w:gridCol w:w="2391"/>
        <w:gridCol w:w="2421"/>
      </w:tblGrid>
      <w:tr w:rsidR="006107FB" w14:paraId="2B3E331A" w14:textId="77777777">
        <w:tc>
          <w:tcPr>
            <w:tcW w:w="2448" w:type="dxa"/>
            <w:shd w:val="clear" w:color="auto" w:fill="D9EAF7"/>
          </w:tcPr>
          <w:p w14:paraId="22577E0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2448" w:type="dxa"/>
            <w:shd w:val="clear" w:color="auto" w:fill="D9EAF7"/>
          </w:tcPr>
          <w:p w14:paraId="118A80A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w="2448" w:type="dxa"/>
            <w:shd w:val="clear" w:color="auto" w:fill="D9EAF7"/>
          </w:tcPr>
          <w:p w14:paraId="097548CE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Auth</w:t>
            </w:r>
          </w:p>
        </w:tc>
        <w:tc>
          <w:tcPr>
            <w:tcW w:w="2448" w:type="dxa"/>
            <w:shd w:val="clear" w:color="auto" w:fill="D9EAF7"/>
          </w:tcPr>
          <w:p w14:paraId="7376AFAB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6107FB" w14:paraId="2FD9A420" w14:textId="77777777">
        <w:tc>
          <w:tcPr>
            <w:tcW w:w="2448" w:type="dxa"/>
          </w:tcPr>
          <w:p w14:paraId="0C3B293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2448" w:type="dxa"/>
          </w:tcPr>
          <w:p w14:paraId="54A8E25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/api/auth/register</w:t>
            </w:r>
          </w:p>
        </w:tc>
        <w:tc>
          <w:tcPr>
            <w:tcW w:w="2448" w:type="dxa"/>
          </w:tcPr>
          <w:p w14:paraId="6E01239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448" w:type="dxa"/>
          </w:tcPr>
          <w:p w14:paraId="3CC0145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Register new user</w:t>
            </w:r>
          </w:p>
        </w:tc>
      </w:tr>
      <w:tr w:rsidR="006107FB" w14:paraId="7C8C15DC" w14:textId="77777777">
        <w:tc>
          <w:tcPr>
            <w:tcW w:w="2448" w:type="dxa"/>
          </w:tcPr>
          <w:p w14:paraId="4B7A3A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2448" w:type="dxa"/>
          </w:tcPr>
          <w:p w14:paraId="2B31F97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/api/auth/login</w:t>
            </w:r>
          </w:p>
        </w:tc>
        <w:tc>
          <w:tcPr>
            <w:tcW w:w="2448" w:type="dxa"/>
          </w:tcPr>
          <w:p w14:paraId="373B623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448" w:type="dxa"/>
          </w:tcPr>
          <w:p w14:paraId="7C3446C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Credential login — returns JWT</w:t>
            </w:r>
          </w:p>
        </w:tc>
      </w:tr>
      <w:tr w:rsidR="006107FB" w14:paraId="652637D4" w14:textId="77777777">
        <w:tc>
          <w:tcPr>
            <w:tcW w:w="2448" w:type="dxa"/>
          </w:tcPr>
          <w:p w14:paraId="252F838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2448" w:type="dxa"/>
          </w:tcPr>
          <w:p w14:paraId="2AD6579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/api/auth/logout</w:t>
            </w:r>
          </w:p>
        </w:tc>
        <w:tc>
          <w:tcPr>
            <w:tcW w:w="2448" w:type="dxa"/>
          </w:tcPr>
          <w:p w14:paraId="7BEC265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</w:t>
            </w:r>
          </w:p>
        </w:tc>
        <w:tc>
          <w:tcPr>
            <w:tcW w:w="2448" w:type="dxa"/>
          </w:tcPr>
          <w:p w14:paraId="2D8868B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Invalidate session</w:t>
            </w:r>
          </w:p>
        </w:tc>
      </w:tr>
      <w:tr w:rsidR="006107FB" w14:paraId="2F243917" w14:textId="77777777">
        <w:tc>
          <w:tcPr>
            <w:tcW w:w="2448" w:type="dxa"/>
          </w:tcPr>
          <w:p w14:paraId="0638A9D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PATCH</w:t>
            </w:r>
          </w:p>
        </w:tc>
        <w:tc>
          <w:tcPr>
            <w:tcW w:w="2448" w:type="dxa"/>
          </w:tcPr>
          <w:p w14:paraId="46D77CA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/api/auth/profile/{userId}</w:t>
            </w:r>
          </w:p>
        </w:tc>
        <w:tc>
          <w:tcPr>
            <w:tcW w:w="2448" w:type="dxa"/>
          </w:tcPr>
          <w:p w14:paraId="53D7238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</w:t>
            </w:r>
          </w:p>
        </w:tc>
        <w:tc>
          <w:tcPr>
            <w:tcW w:w="2448" w:type="dxa"/>
          </w:tcPr>
          <w:p w14:paraId="7F7B101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Update bio, name, profile image</w:t>
            </w:r>
          </w:p>
        </w:tc>
      </w:tr>
      <w:tr w:rsidR="006107FB" w14:paraId="6CA59DDF" w14:textId="77777777">
        <w:tc>
          <w:tcPr>
            <w:tcW w:w="2448" w:type="dxa"/>
          </w:tcPr>
          <w:p w14:paraId="1BAEE3D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2448" w:type="dxa"/>
          </w:tcPr>
          <w:p w14:paraId="1F66DF8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/api/auth/forgot-password</w:t>
            </w:r>
          </w:p>
        </w:tc>
        <w:tc>
          <w:tcPr>
            <w:tcW w:w="2448" w:type="dxa"/>
          </w:tcPr>
          <w:p w14:paraId="489A41F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448" w:type="dxa"/>
          </w:tcPr>
          <w:p w14:paraId="60E2821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Send OTP email</w:t>
            </w:r>
          </w:p>
        </w:tc>
      </w:tr>
      <w:tr w:rsidR="006107FB" w14:paraId="4DF52022" w14:textId="77777777">
        <w:tc>
          <w:tcPr>
            <w:tcW w:w="2448" w:type="dxa"/>
          </w:tcPr>
          <w:p w14:paraId="28A654F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2448" w:type="dxa"/>
          </w:tcPr>
          <w:p w14:paraId="101689B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/api/auth/verify-otp</w:t>
            </w:r>
          </w:p>
        </w:tc>
        <w:tc>
          <w:tcPr>
            <w:tcW w:w="2448" w:type="dxa"/>
          </w:tcPr>
          <w:p w14:paraId="4BAEAA6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448" w:type="dxa"/>
          </w:tcPr>
          <w:p w14:paraId="06CBA7E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Verify OTP code</w:t>
            </w:r>
          </w:p>
        </w:tc>
      </w:tr>
      <w:tr w:rsidR="006107FB" w14:paraId="0AB474E2" w14:textId="77777777">
        <w:tc>
          <w:tcPr>
            <w:tcW w:w="2448" w:type="dxa"/>
          </w:tcPr>
          <w:p w14:paraId="4FDEA2A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2448" w:type="dxa"/>
          </w:tcPr>
          <w:p w14:paraId="2B1397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/api/auth/reset-password</w:t>
            </w:r>
          </w:p>
        </w:tc>
        <w:tc>
          <w:tcPr>
            <w:tcW w:w="2448" w:type="dxa"/>
          </w:tcPr>
          <w:p w14:paraId="2995824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448" w:type="dxa"/>
          </w:tcPr>
          <w:p w14:paraId="67B44B2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Reset password post-OTP</w:t>
            </w:r>
          </w:p>
        </w:tc>
      </w:tr>
      <w:tr w:rsidR="006107FB" w14:paraId="7B578730" w14:textId="77777777">
        <w:tc>
          <w:tcPr>
            <w:tcW w:w="2448" w:type="dxa"/>
          </w:tcPr>
          <w:p w14:paraId="47F4C7C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PATCH</w:t>
            </w:r>
          </w:p>
        </w:tc>
        <w:tc>
          <w:tcPr>
            <w:tcW w:w="2448" w:type="dxa"/>
          </w:tcPr>
          <w:p w14:paraId="14A1410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/api/auth/preferences/{userId}</w:t>
            </w:r>
          </w:p>
        </w:tc>
        <w:tc>
          <w:tcPr>
            <w:tcW w:w="2448" w:type="dxa"/>
          </w:tcPr>
          <w:p w14:paraId="0947E58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</w:t>
            </w:r>
          </w:p>
        </w:tc>
        <w:tc>
          <w:tcPr>
            <w:tcW w:w="2448" w:type="dxa"/>
          </w:tcPr>
          <w:p w14:paraId="263C88C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Update genre/actor/director preferences</w:t>
            </w:r>
          </w:p>
        </w:tc>
      </w:tr>
      <w:tr w:rsidR="006107FB" w14:paraId="19B645AD" w14:textId="77777777">
        <w:tc>
          <w:tcPr>
            <w:tcW w:w="2448" w:type="dxa"/>
          </w:tcPr>
          <w:p w14:paraId="67EA414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PATCH</w:t>
            </w:r>
          </w:p>
        </w:tc>
        <w:tc>
          <w:tcPr>
            <w:tcW w:w="2448" w:type="dxa"/>
          </w:tcPr>
          <w:p w14:paraId="20D7694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/api/auth/users/{userId}/status</w:t>
            </w:r>
          </w:p>
        </w:tc>
        <w:tc>
          <w:tcPr>
            <w:tcW w:w="2448" w:type="dxa"/>
          </w:tcPr>
          <w:p w14:paraId="02EFC2B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 (ADMIN)</w:t>
            </w:r>
          </w:p>
        </w:tc>
        <w:tc>
          <w:tcPr>
            <w:tcW w:w="2448" w:type="dxa"/>
          </w:tcPr>
          <w:p w14:paraId="430E614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Suspend/unsuspend account</w:t>
            </w:r>
          </w:p>
        </w:tc>
      </w:tr>
      <w:tr w:rsidR="006107FB" w14:paraId="55C0AE64" w14:textId="77777777">
        <w:tc>
          <w:tcPr>
            <w:tcW w:w="2448" w:type="dxa"/>
          </w:tcPr>
          <w:p w14:paraId="009BAB6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2448" w:type="dxa"/>
          </w:tcPr>
          <w:p w14:paraId="6F0B790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/api/auth/users</w:t>
            </w:r>
          </w:p>
        </w:tc>
        <w:tc>
          <w:tcPr>
            <w:tcW w:w="2448" w:type="dxa"/>
          </w:tcPr>
          <w:p w14:paraId="262F60A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 (ADMIN)</w:t>
            </w:r>
          </w:p>
        </w:tc>
        <w:tc>
          <w:tcPr>
            <w:tcW w:w="2448" w:type="dxa"/>
          </w:tcPr>
          <w:p w14:paraId="029CD5B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List all users</w:t>
            </w:r>
          </w:p>
        </w:tc>
      </w:tr>
      <w:tr w:rsidR="006107FB" w14:paraId="716F9E6C" w14:textId="77777777">
        <w:tc>
          <w:tcPr>
            <w:tcW w:w="2448" w:type="dxa"/>
          </w:tcPr>
          <w:p w14:paraId="5BEF206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2448" w:type="dxa"/>
          </w:tcPr>
          <w:p w14:paraId="7FBAD36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/api/auth/users/{userId}</w:t>
            </w:r>
          </w:p>
        </w:tc>
        <w:tc>
          <w:tcPr>
            <w:tcW w:w="2448" w:type="dxa"/>
          </w:tcPr>
          <w:p w14:paraId="3D4C006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</w:t>
            </w:r>
          </w:p>
        </w:tc>
        <w:tc>
          <w:tcPr>
            <w:tcW w:w="2448" w:type="dxa"/>
          </w:tcPr>
          <w:p w14:paraId="27B8A3C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 user profile</w:t>
            </w:r>
          </w:p>
        </w:tc>
      </w:tr>
      <w:tr w:rsidR="006107FB" w14:paraId="3CD8DA8E" w14:textId="77777777">
        <w:tc>
          <w:tcPr>
            <w:tcW w:w="2448" w:type="dxa"/>
          </w:tcPr>
          <w:p w14:paraId="621D779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2448" w:type="dxa"/>
          </w:tcPr>
          <w:p w14:paraId="1F82AEE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/api/auth/users/{userId}/roles</w:t>
            </w:r>
          </w:p>
        </w:tc>
        <w:tc>
          <w:tcPr>
            <w:tcW w:w="2448" w:type="dxa"/>
          </w:tcPr>
          <w:p w14:paraId="737CD13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</w:t>
            </w:r>
          </w:p>
        </w:tc>
        <w:tc>
          <w:tcPr>
            <w:tcW w:w="2448" w:type="dxa"/>
          </w:tcPr>
          <w:p w14:paraId="16725FF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 user role list</w:t>
            </w:r>
          </w:p>
        </w:tc>
      </w:tr>
      <w:tr w:rsidR="006107FB" w14:paraId="38260FEE" w14:textId="77777777">
        <w:tc>
          <w:tcPr>
            <w:tcW w:w="2448" w:type="dxa"/>
          </w:tcPr>
          <w:p w14:paraId="6645402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lastRenderedPageBreak/>
              <w:t>POST</w:t>
            </w:r>
          </w:p>
        </w:tc>
        <w:tc>
          <w:tcPr>
            <w:tcW w:w="2448" w:type="dxa"/>
          </w:tcPr>
          <w:p w14:paraId="09BB8F8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/api/auth/users/{userId}/roles/{roleId}</w:t>
            </w:r>
          </w:p>
        </w:tc>
        <w:tc>
          <w:tcPr>
            <w:tcW w:w="2448" w:type="dxa"/>
          </w:tcPr>
          <w:p w14:paraId="7B7D388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 (ADMIN)</w:t>
            </w:r>
          </w:p>
        </w:tc>
        <w:tc>
          <w:tcPr>
            <w:tcW w:w="2448" w:type="dxa"/>
          </w:tcPr>
          <w:p w14:paraId="0DEF809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Assign role</w:t>
            </w:r>
          </w:p>
        </w:tc>
      </w:tr>
      <w:tr w:rsidR="006107FB" w14:paraId="7CADC5B2" w14:textId="77777777">
        <w:tc>
          <w:tcPr>
            <w:tcW w:w="2448" w:type="dxa"/>
          </w:tcPr>
          <w:p w14:paraId="273DF1D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2448" w:type="dxa"/>
          </w:tcPr>
          <w:p w14:paraId="0E73401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/api/auth/users/{userId}/roles/{roleId}</w:t>
            </w:r>
          </w:p>
        </w:tc>
        <w:tc>
          <w:tcPr>
            <w:tcW w:w="2448" w:type="dxa"/>
          </w:tcPr>
          <w:p w14:paraId="766E5F4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 (ADMIN)</w:t>
            </w:r>
          </w:p>
        </w:tc>
        <w:tc>
          <w:tcPr>
            <w:tcW w:w="2448" w:type="dxa"/>
          </w:tcPr>
          <w:p w14:paraId="034B594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Revoke role</w:t>
            </w:r>
          </w:p>
        </w:tc>
      </w:tr>
    </w:tbl>
    <w:p w14:paraId="31863EFE" w14:textId="77777777" w:rsidR="006107FB" w:rsidRDefault="006107FB">
      <w:pPr>
        <w:spacing w:after="20"/>
      </w:pPr>
    </w:p>
    <w:p w14:paraId="062B7476" w14:textId="77777777" w:rsidR="006107FB" w:rsidRDefault="00000000">
      <w:pPr>
        <w:pStyle w:val="Heading3"/>
      </w:pPr>
      <w:r>
        <w:t>Posts (/api/posts — Content Service via Gateway)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2446"/>
        <w:gridCol w:w="2733"/>
        <w:gridCol w:w="2415"/>
      </w:tblGrid>
      <w:tr w:rsidR="006107FB" w14:paraId="71CEF42A" w14:textId="77777777">
        <w:tc>
          <w:tcPr>
            <w:tcW w:w="2448" w:type="dxa"/>
            <w:shd w:val="clear" w:color="auto" w:fill="D9EAF7"/>
          </w:tcPr>
          <w:p w14:paraId="4C1F92B5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2448" w:type="dxa"/>
            <w:shd w:val="clear" w:color="auto" w:fill="D9EAF7"/>
          </w:tcPr>
          <w:p w14:paraId="724BFA4D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w="2448" w:type="dxa"/>
            <w:shd w:val="clear" w:color="auto" w:fill="D9EAF7"/>
          </w:tcPr>
          <w:p w14:paraId="67CE3FED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2448" w:type="dxa"/>
            <w:shd w:val="clear" w:color="auto" w:fill="D9EAF7"/>
          </w:tcPr>
          <w:p w14:paraId="6E774CEC" w14:textId="77777777" w:rsidR="006107FB" w:rsidRDefault="006107FB">
            <w:pPr>
              <w:spacing w:after="40" w:line="240" w:lineRule="auto"/>
            </w:pPr>
          </w:p>
        </w:tc>
      </w:tr>
      <w:tr w:rsidR="006107FB" w14:paraId="54773714" w14:textId="77777777">
        <w:tc>
          <w:tcPr>
            <w:tcW w:w="2448" w:type="dxa"/>
          </w:tcPr>
          <w:p w14:paraId="2B79E7F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2448" w:type="dxa"/>
          </w:tcPr>
          <w:p w14:paraId="7EC4E08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/api/posts</w:t>
            </w:r>
          </w:p>
        </w:tc>
        <w:tc>
          <w:tcPr>
            <w:tcW w:w="2448" w:type="dxa"/>
          </w:tcPr>
          <w:p w14:paraId="61E7315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posts</w:t>
            </w:r>
          </w:p>
        </w:tc>
        <w:tc>
          <w:tcPr>
            <w:tcW w:w="2448" w:type="dxa"/>
          </w:tcPr>
          <w:p w14:paraId="7D5C2EAA" w14:textId="77777777" w:rsidR="006107FB" w:rsidRDefault="006107FB">
            <w:pPr>
              <w:spacing w:after="40" w:line="240" w:lineRule="auto"/>
            </w:pPr>
          </w:p>
        </w:tc>
      </w:tr>
      <w:tr w:rsidR="006107FB" w14:paraId="6DE15A60" w14:textId="77777777">
        <w:tc>
          <w:tcPr>
            <w:tcW w:w="2448" w:type="dxa"/>
          </w:tcPr>
          <w:p w14:paraId="7C88D5E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2448" w:type="dxa"/>
          </w:tcPr>
          <w:p w14:paraId="2882DE6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/api/posts/{postId}</w:t>
            </w:r>
          </w:p>
        </w:tc>
        <w:tc>
          <w:tcPr>
            <w:tcW w:w="2448" w:type="dxa"/>
          </w:tcPr>
          <w:p w14:paraId="3F99F29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Single post by ID</w:t>
            </w:r>
          </w:p>
        </w:tc>
        <w:tc>
          <w:tcPr>
            <w:tcW w:w="2448" w:type="dxa"/>
          </w:tcPr>
          <w:p w14:paraId="0FFCBCBD" w14:textId="77777777" w:rsidR="006107FB" w:rsidRDefault="006107FB">
            <w:pPr>
              <w:spacing w:after="40" w:line="240" w:lineRule="auto"/>
            </w:pPr>
          </w:p>
        </w:tc>
      </w:tr>
      <w:tr w:rsidR="006107FB" w14:paraId="5047DD01" w14:textId="77777777">
        <w:tc>
          <w:tcPr>
            <w:tcW w:w="2448" w:type="dxa"/>
          </w:tcPr>
          <w:p w14:paraId="79550C2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2448" w:type="dxa"/>
          </w:tcPr>
          <w:p w14:paraId="4EC0615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/api/posts/channel/{channelId}</w:t>
            </w:r>
          </w:p>
        </w:tc>
        <w:tc>
          <w:tcPr>
            <w:tcW w:w="2448" w:type="dxa"/>
          </w:tcPr>
          <w:p w14:paraId="4562A4A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Posts by channel (`?status=PUBLISHED&amp;sort=latest\</w:t>
            </w:r>
          </w:p>
        </w:tc>
        <w:tc>
          <w:tcPr>
            <w:tcW w:w="2448" w:type="dxa"/>
          </w:tcPr>
          <w:p w14:paraId="7453DCB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relevant`)</w:t>
            </w:r>
          </w:p>
        </w:tc>
      </w:tr>
      <w:tr w:rsidR="006107FB" w14:paraId="428DF729" w14:textId="77777777">
        <w:tc>
          <w:tcPr>
            <w:tcW w:w="2448" w:type="dxa"/>
          </w:tcPr>
          <w:p w14:paraId="6FF65EE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2448" w:type="dxa"/>
          </w:tcPr>
          <w:p w14:paraId="59A4BC0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/api/posts</w:t>
            </w:r>
          </w:p>
        </w:tc>
        <w:tc>
          <w:tcPr>
            <w:tcW w:w="2448" w:type="dxa"/>
          </w:tcPr>
          <w:p w14:paraId="1FCF5EF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text post (JSON body)</w:t>
            </w:r>
          </w:p>
        </w:tc>
        <w:tc>
          <w:tcPr>
            <w:tcW w:w="2448" w:type="dxa"/>
          </w:tcPr>
          <w:p w14:paraId="717C246A" w14:textId="77777777" w:rsidR="006107FB" w:rsidRDefault="006107FB">
            <w:pPr>
              <w:spacing w:after="40" w:line="240" w:lineRule="auto"/>
            </w:pPr>
          </w:p>
        </w:tc>
      </w:tr>
      <w:tr w:rsidR="006107FB" w14:paraId="5AB16C74" w14:textId="77777777">
        <w:tc>
          <w:tcPr>
            <w:tcW w:w="2448" w:type="dxa"/>
          </w:tcPr>
          <w:p w14:paraId="5B4FB51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2448" w:type="dxa"/>
          </w:tcPr>
          <w:p w14:paraId="1BE2FAF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/api/posts/with-media</w:t>
            </w:r>
          </w:p>
        </w:tc>
        <w:tc>
          <w:tcPr>
            <w:tcW w:w="2448" w:type="dxa"/>
          </w:tcPr>
          <w:p w14:paraId="6DC3884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media post (multipart: files + form fields)</w:t>
            </w:r>
          </w:p>
        </w:tc>
        <w:tc>
          <w:tcPr>
            <w:tcW w:w="2448" w:type="dxa"/>
          </w:tcPr>
          <w:p w14:paraId="014F4FB4" w14:textId="77777777" w:rsidR="006107FB" w:rsidRDefault="006107FB">
            <w:pPr>
              <w:spacing w:after="40" w:line="240" w:lineRule="auto"/>
            </w:pPr>
          </w:p>
        </w:tc>
      </w:tr>
      <w:tr w:rsidR="006107FB" w14:paraId="189494D6" w14:textId="77777777">
        <w:tc>
          <w:tcPr>
            <w:tcW w:w="2448" w:type="dxa"/>
          </w:tcPr>
          <w:p w14:paraId="639A839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PATCH</w:t>
            </w:r>
          </w:p>
        </w:tc>
        <w:tc>
          <w:tcPr>
            <w:tcW w:w="2448" w:type="dxa"/>
          </w:tcPr>
          <w:p w14:paraId="39B7414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/api/posts/{postId}?userId=</w:t>
            </w:r>
          </w:p>
        </w:tc>
        <w:tc>
          <w:tcPr>
            <w:tcW w:w="2448" w:type="dxa"/>
          </w:tcPr>
          <w:p w14:paraId="464FF93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Owner-only update (title, content, postType, status)</w:t>
            </w:r>
          </w:p>
        </w:tc>
        <w:tc>
          <w:tcPr>
            <w:tcW w:w="2448" w:type="dxa"/>
          </w:tcPr>
          <w:p w14:paraId="05188435" w14:textId="77777777" w:rsidR="006107FB" w:rsidRDefault="006107FB">
            <w:pPr>
              <w:spacing w:after="40" w:line="240" w:lineRule="auto"/>
            </w:pPr>
          </w:p>
        </w:tc>
      </w:tr>
      <w:tr w:rsidR="006107FB" w14:paraId="546B16FD" w14:textId="77777777">
        <w:tc>
          <w:tcPr>
            <w:tcW w:w="2448" w:type="dxa"/>
          </w:tcPr>
          <w:p w14:paraId="171E965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2448" w:type="dxa"/>
          </w:tcPr>
          <w:p w14:paraId="0B7A046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/api/posts/{postId}?userId=</w:t>
            </w:r>
          </w:p>
        </w:tc>
        <w:tc>
          <w:tcPr>
            <w:tcW w:w="2448" w:type="dxa"/>
          </w:tcPr>
          <w:p w14:paraId="630704B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Owner-only delete</w:t>
            </w:r>
          </w:p>
        </w:tc>
        <w:tc>
          <w:tcPr>
            <w:tcW w:w="2448" w:type="dxa"/>
          </w:tcPr>
          <w:p w14:paraId="1F4C7D2E" w14:textId="77777777" w:rsidR="006107FB" w:rsidRDefault="006107FB">
            <w:pPr>
              <w:spacing w:after="40" w:line="240" w:lineRule="auto"/>
            </w:pPr>
          </w:p>
        </w:tc>
      </w:tr>
    </w:tbl>
    <w:p w14:paraId="2B5DDA7A" w14:textId="77777777" w:rsidR="006107FB" w:rsidRDefault="006107FB">
      <w:pPr>
        <w:spacing w:after="20"/>
      </w:pPr>
    </w:p>
    <w:p w14:paraId="4A9349BE" w14:textId="77777777" w:rsidR="006107FB" w:rsidRDefault="00000000">
      <w:pPr>
        <w:pStyle w:val="Heading3"/>
      </w:pPr>
      <w:r>
        <w:t>Channels (/api/channels — Channel Service via Gateway)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21C392E2" w14:textId="77777777">
        <w:tc>
          <w:tcPr>
            <w:tcW w:w="3264" w:type="dxa"/>
            <w:shd w:val="clear" w:color="auto" w:fill="D9EAF7"/>
          </w:tcPr>
          <w:p w14:paraId="0F80EC8C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3264" w:type="dxa"/>
            <w:shd w:val="clear" w:color="auto" w:fill="D9EAF7"/>
          </w:tcPr>
          <w:p w14:paraId="5FFF6743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w="3264" w:type="dxa"/>
            <w:shd w:val="clear" w:color="auto" w:fill="D9EAF7"/>
          </w:tcPr>
          <w:p w14:paraId="64295C3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6107FB" w14:paraId="22858450" w14:textId="77777777">
        <w:tc>
          <w:tcPr>
            <w:tcW w:w="3264" w:type="dxa"/>
          </w:tcPr>
          <w:p w14:paraId="66E6A6F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3264" w:type="dxa"/>
          </w:tcPr>
          <w:p w14:paraId="39A03AC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/api/channels</w:t>
            </w:r>
          </w:p>
        </w:tc>
        <w:tc>
          <w:tcPr>
            <w:tcW w:w="3264" w:type="dxa"/>
          </w:tcPr>
          <w:p w14:paraId="52FBD77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channels</w:t>
            </w:r>
          </w:p>
        </w:tc>
      </w:tr>
      <w:tr w:rsidR="006107FB" w14:paraId="0432089A" w14:textId="77777777">
        <w:tc>
          <w:tcPr>
            <w:tcW w:w="3264" w:type="dxa"/>
          </w:tcPr>
          <w:p w14:paraId="7731BE9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3264" w:type="dxa"/>
          </w:tcPr>
          <w:p w14:paraId="4A6A66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/api/channels/active</w:t>
            </w:r>
          </w:p>
        </w:tc>
        <w:tc>
          <w:tcPr>
            <w:tcW w:w="3264" w:type="dxa"/>
          </w:tcPr>
          <w:p w14:paraId="6EF6915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Active channels only</w:t>
            </w:r>
          </w:p>
        </w:tc>
      </w:tr>
      <w:tr w:rsidR="006107FB" w14:paraId="727D7A42" w14:textId="77777777">
        <w:tc>
          <w:tcPr>
            <w:tcW w:w="3264" w:type="dxa"/>
          </w:tcPr>
          <w:p w14:paraId="0E80C1B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w="3264" w:type="dxa"/>
          </w:tcPr>
          <w:p w14:paraId="7C93F45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/api/channels/{channelId}</w:t>
            </w:r>
          </w:p>
        </w:tc>
        <w:tc>
          <w:tcPr>
            <w:tcW w:w="3264" w:type="dxa"/>
          </w:tcPr>
          <w:p w14:paraId="5311F1F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Single channel</w:t>
            </w:r>
          </w:p>
        </w:tc>
      </w:tr>
      <w:tr w:rsidR="006107FB" w14:paraId="54328DDF" w14:textId="77777777">
        <w:tc>
          <w:tcPr>
            <w:tcW w:w="3264" w:type="dxa"/>
          </w:tcPr>
          <w:p w14:paraId="52C81FC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w="3264" w:type="dxa"/>
          </w:tcPr>
          <w:p w14:paraId="6277DB0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/api/channels</w:t>
            </w:r>
          </w:p>
        </w:tc>
        <w:tc>
          <w:tcPr>
            <w:tcW w:w="3264" w:type="dxa"/>
          </w:tcPr>
          <w:p w14:paraId="2B1B5FA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channel</w:t>
            </w:r>
          </w:p>
        </w:tc>
      </w:tr>
      <w:tr w:rsidR="006107FB" w14:paraId="36C5D952" w14:textId="77777777">
        <w:tc>
          <w:tcPr>
            <w:tcW w:w="3264" w:type="dxa"/>
          </w:tcPr>
          <w:p w14:paraId="327980E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PUT</w:t>
            </w:r>
          </w:p>
        </w:tc>
        <w:tc>
          <w:tcPr>
            <w:tcW w:w="3264" w:type="dxa"/>
          </w:tcPr>
          <w:p w14:paraId="7A53C09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/api/channels/{channelId}</w:t>
            </w:r>
          </w:p>
        </w:tc>
        <w:tc>
          <w:tcPr>
            <w:tcW w:w="3264" w:type="dxa"/>
          </w:tcPr>
          <w:p w14:paraId="7A0F448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Update channel</w:t>
            </w:r>
          </w:p>
        </w:tc>
      </w:tr>
      <w:tr w:rsidR="006107FB" w14:paraId="68CE7713" w14:textId="77777777">
        <w:tc>
          <w:tcPr>
            <w:tcW w:w="3264" w:type="dxa"/>
          </w:tcPr>
          <w:p w14:paraId="5F2F019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264" w:type="dxa"/>
          </w:tcPr>
          <w:p w14:paraId="295DFAA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/api/channels/{channelId}</w:t>
            </w:r>
          </w:p>
        </w:tc>
        <w:tc>
          <w:tcPr>
            <w:tcW w:w="3264" w:type="dxa"/>
          </w:tcPr>
          <w:p w14:paraId="1565432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Archive channel (soft delete)</w:t>
            </w:r>
          </w:p>
        </w:tc>
      </w:tr>
    </w:tbl>
    <w:p w14:paraId="53BB056B" w14:textId="77777777" w:rsidR="006107FB" w:rsidRDefault="006107FB">
      <w:pPr>
        <w:spacing w:after="20"/>
      </w:pPr>
    </w:p>
    <w:p w14:paraId="48CBBAD4" w14:textId="77777777" w:rsidR="006107FB" w:rsidRDefault="00000000">
      <w:pPr>
        <w:pStyle w:val="Heading3"/>
      </w:pPr>
      <w:r>
        <w:t>WebSocket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46E1B16B" w14:textId="77777777">
        <w:tc>
          <w:tcPr>
            <w:tcW w:w="4896" w:type="dxa"/>
            <w:shd w:val="clear" w:color="auto" w:fill="D9EAF7"/>
          </w:tcPr>
          <w:p w14:paraId="4ACB328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4896" w:type="dxa"/>
            <w:shd w:val="clear" w:color="auto" w:fill="D9EAF7"/>
          </w:tcPr>
          <w:p w14:paraId="705D506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6107FB" w14:paraId="4A432D95" w14:textId="77777777">
        <w:tc>
          <w:tcPr>
            <w:tcW w:w="4896" w:type="dxa"/>
          </w:tcPr>
          <w:p w14:paraId="5B602C6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ws://localhost:6001/ws/content-sync</w:t>
            </w:r>
          </w:p>
        </w:tc>
        <w:tc>
          <w:tcPr>
            <w:tcW w:w="4896" w:type="dxa"/>
          </w:tcPr>
          <w:p w14:paraId="1394B07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Server-push content sync. Client sends optional AUTH frame (JWT) and SUBSCRIBE frame (activeContext). Server broadcasts ContentSyncEvent JSON on write operations.</w:t>
            </w:r>
          </w:p>
        </w:tc>
      </w:tr>
    </w:tbl>
    <w:p w14:paraId="0E38913D" w14:textId="77777777" w:rsidR="006107FB" w:rsidRDefault="006107FB">
      <w:pPr>
        <w:spacing w:after="20"/>
      </w:pPr>
    </w:p>
    <w:p w14:paraId="2B28780D" w14:textId="77777777" w:rsidR="006107FB" w:rsidRDefault="00000000">
      <w:pPr>
        <w:pStyle w:val="Heading1"/>
      </w:pPr>
      <w:r>
        <w:t>7. Security Architecture</w:t>
      </w:r>
    </w:p>
    <w:p w14:paraId="4A92489D" w14:textId="77777777" w:rsidR="006107FB" w:rsidRDefault="00000000">
      <w:pPr>
        <w:pStyle w:val="Heading3"/>
      </w:pPr>
      <w:r>
        <w:t>Authentication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21DB88B9" w14:textId="77777777">
        <w:tc>
          <w:tcPr>
            <w:tcW w:w="9792" w:type="dxa"/>
            <w:shd w:val="clear" w:color="auto" w:fill="F2F4F7"/>
          </w:tcPr>
          <w:p w14:paraId="68F88A39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1. Client -&gt; POST /api/auth/login {username, password}</w:t>
            </w:r>
            <w:r>
              <w:rPr>
                <w:rFonts w:ascii="Consolas" w:hAnsi="Consolas"/>
                <w:sz w:val="16"/>
              </w:rPr>
              <w:br/>
              <w:t>2. Gateway: SELECT user by username; BCrypt.matches(password)</w:t>
            </w:r>
            <w:r>
              <w:rPr>
                <w:rFonts w:ascii="Consolas" w:hAnsi="Consolas"/>
                <w:sz w:val="16"/>
              </w:rPr>
              <w:br/>
              <w:t>3. Gateway: Generate JWT (sub, userId, email, roles); 200 OK {token, userId, roles}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Subsequent requests:</w:t>
            </w:r>
            <w:r>
              <w:rPr>
                <w:rFonts w:ascii="Consolas" w:hAnsi="Consolas"/>
                <w:sz w:val="16"/>
              </w:rPr>
              <w:br/>
              <w:t>4. Client -&gt; Authorization: Bearer &lt;token&gt;</w:t>
            </w:r>
            <w:r>
              <w:rPr>
                <w:rFonts w:ascii="Consolas" w:hAnsi="Consolas"/>
                <w:sz w:val="16"/>
              </w:rPr>
              <w:br/>
              <w:t>5. JwtAuthenticationFilter:</w:t>
            </w:r>
            <w:r>
              <w:rPr>
                <w:rFonts w:ascii="Consolas" w:hAnsi="Consolas"/>
                <w:sz w:val="16"/>
              </w:rPr>
              <w:br/>
              <w:t xml:space="preserve">   a. Extract token from Authorization header</w:t>
            </w:r>
            <w:r>
              <w:rPr>
                <w:rFonts w:ascii="Consolas" w:hAnsi="Consolas"/>
                <w:sz w:val="16"/>
              </w:rPr>
              <w:br/>
              <w:t xml:space="preserve">   b. validateToken() via JwtUtil</w:t>
            </w:r>
            <w:r>
              <w:rPr>
                <w:rFonts w:ascii="Consolas" w:hAnsi="Consolas"/>
                <w:sz w:val="16"/>
              </w:rPr>
              <w:br/>
              <w:t xml:space="preserve">   c. Check UserEntity.account_status == ACTIVE</w:t>
            </w:r>
            <w:r>
              <w:rPr>
                <w:rFonts w:ascii="Consolas" w:hAnsi="Consolas"/>
                <w:sz w:val="16"/>
              </w:rPr>
              <w:br/>
              <w:t xml:space="preserve">   d. Populate SecurityContextHolder</w:t>
            </w:r>
            <w:r>
              <w:rPr>
                <w:rFonts w:ascii="Consolas" w:hAnsi="Consolas"/>
                <w:sz w:val="16"/>
              </w:rPr>
              <w:br/>
              <w:t>6. Request proceeds to controller / forwarded to downstream service</w:t>
            </w:r>
          </w:p>
        </w:tc>
      </w:tr>
    </w:tbl>
    <w:p w14:paraId="7E18D6C7" w14:textId="77777777" w:rsidR="006107FB" w:rsidRDefault="006107FB">
      <w:pPr>
        <w:spacing w:after="20"/>
      </w:pPr>
    </w:p>
    <w:p w14:paraId="19F48BA1" w14:textId="77777777" w:rsidR="006107FB" w:rsidRDefault="00000000">
      <w:pPr>
        <w:pStyle w:val="Heading3"/>
      </w:pPr>
      <w:r>
        <w:t>JWT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7BB0BCAE" w14:textId="77777777">
        <w:tc>
          <w:tcPr>
            <w:tcW w:w="4896" w:type="dxa"/>
            <w:shd w:val="clear" w:color="auto" w:fill="D9EAF7"/>
          </w:tcPr>
          <w:p w14:paraId="559D525D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Claim</w:t>
            </w:r>
          </w:p>
        </w:tc>
        <w:tc>
          <w:tcPr>
            <w:tcW w:w="4896" w:type="dxa"/>
            <w:shd w:val="clear" w:color="auto" w:fill="D9EAF7"/>
          </w:tcPr>
          <w:p w14:paraId="0F6DA07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6107FB" w14:paraId="009F106D" w14:textId="77777777">
        <w:tc>
          <w:tcPr>
            <w:tcW w:w="4896" w:type="dxa"/>
          </w:tcPr>
          <w:p w14:paraId="464350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sub</w:t>
            </w:r>
          </w:p>
        </w:tc>
        <w:tc>
          <w:tcPr>
            <w:tcW w:w="4896" w:type="dxa"/>
          </w:tcPr>
          <w:p w14:paraId="1F7FB06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Username</w:t>
            </w:r>
          </w:p>
        </w:tc>
      </w:tr>
      <w:tr w:rsidR="006107FB" w14:paraId="01F436ED" w14:textId="77777777">
        <w:tc>
          <w:tcPr>
            <w:tcW w:w="4896" w:type="dxa"/>
          </w:tcPr>
          <w:p w14:paraId="7145D12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userId</w:t>
            </w:r>
          </w:p>
        </w:tc>
        <w:tc>
          <w:tcPr>
            <w:tcW w:w="4896" w:type="dxa"/>
          </w:tcPr>
          <w:p w14:paraId="1E74CD4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 ID (Long)</w:t>
            </w:r>
          </w:p>
        </w:tc>
      </w:tr>
      <w:tr w:rsidR="006107FB" w14:paraId="65EA81BD" w14:textId="77777777">
        <w:tc>
          <w:tcPr>
            <w:tcW w:w="4896" w:type="dxa"/>
          </w:tcPr>
          <w:p w14:paraId="10EBC79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email</w:t>
            </w:r>
          </w:p>
        </w:tc>
        <w:tc>
          <w:tcPr>
            <w:tcW w:w="4896" w:type="dxa"/>
          </w:tcPr>
          <w:p w14:paraId="4053B24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 email</w:t>
            </w:r>
          </w:p>
        </w:tc>
      </w:tr>
      <w:tr w:rsidR="006107FB" w14:paraId="4743F0EA" w14:textId="77777777">
        <w:tc>
          <w:tcPr>
            <w:tcW w:w="4896" w:type="dxa"/>
          </w:tcPr>
          <w:p w14:paraId="708021D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lastRenderedPageBreak/>
              <w:t>roles</w:t>
            </w:r>
          </w:p>
        </w:tc>
        <w:tc>
          <w:tcPr>
            <w:tcW w:w="4896" w:type="dxa"/>
          </w:tcPr>
          <w:p w14:paraId="7E9F7B2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List of role name strings</w:t>
            </w:r>
          </w:p>
        </w:tc>
      </w:tr>
      <w:tr w:rsidR="006107FB" w14:paraId="5B446B31" w14:textId="77777777">
        <w:tc>
          <w:tcPr>
            <w:tcW w:w="4896" w:type="dxa"/>
          </w:tcPr>
          <w:p w14:paraId="147E1CF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Signature algorithm</w:t>
            </w:r>
          </w:p>
        </w:tc>
        <w:tc>
          <w:tcPr>
            <w:tcW w:w="4896" w:type="dxa"/>
          </w:tcPr>
          <w:p w14:paraId="452944E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HMAC-SHA with JWT_SECRET environment variable</w:t>
            </w:r>
          </w:p>
        </w:tc>
      </w:tr>
      <w:tr w:rsidR="006107FB" w14:paraId="357F7D5B" w14:textId="77777777">
        <w:tc>
          <w:tcPr>
            <w:tcW w:w="4896" w:type="dxa"/>
          </w:tcPr>
          <w:p w14:paraId="6AD10F8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Default expiry</w:t>
            </w:r>
          </w:p>
        </w:tc>
        <w:tc>
          <w:tcPr>
            <w:tcW w:w="4896" w:type="dxa"/>
          </w:tcPr>
          <w:p w14:paraId="714D173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86,400,000 ms (24 hours)</w:t>
            </w:r>
          </w:p>
        </w:tc>
      </w:tr>
    </w:tbl>
    <w:p w14:paraId="76F8DBB4" w14:textId="77777777" w:rsidR="006107FB" w:rsidRDefault="006107FB">
      <w:pPr>
        <w:spacing w:after="20"/>
      </w:pPr>
    </w:p>
    <w:p w14:paraId="44118BD1" w14:textId="77777777" w:rsidR="006107FB" w:rsidRDefault="00000000">
      <w:pPr>
        <w:pStyle w:val="Heading3"/>
      </w:pPr>
      <w:r>
        <w:t>Role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033C87CF" w14:textId="77777777">
        <w:tc>
          <w:tcPr>
            <w:tcW w:w="3264" w:type="dxa"/>
            <w:shd w:val="clear" w:color="auto" w:fill="D9EAF7"/>
          </w:tcPr>
          <w:p w14:paraId="702D9B7A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w="3264" w:type="dxa"/>
            <w:shd w:val="clear" w:color="auto" w:fill="D9EAF7"/>
          </w:tcPr>
          <w:p w14:paraId="20B28D4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Scope</w:t>
            </w:r>
          </w:p>
        </w:tc>
        <w:tc>
          <w:tcPr>
            <w:tcW w:w="3264" w:type="dxa"/>
            <w:shd w:val="clear" w:color="auto" w:fill="D9EAF7"/>
          </w:tcPr>
          <w:p w14:paraId="7CE1F33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Capabilities</w:t>
            </w:r>
          </w:p>
        </w:tc>
      </w:tr>
      <w:tr w:rsidR="006107FB" w14:paraId="35BB7DB0" w14:textId="77777777">
        <w:tc>
          <w:tcPr>
            <w:tcW w:w="3264" w:type="dxa"/>
          </w:tcPr>
          <w:p w14:paraId="4432C95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3264" w:type="dxa"/>
          </w:tcPr>
          <w:p w14:paraId="6B640BB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Platform-wide</w:t>
            </w:r>
          </w:p>
        </w:tc>
        <w:tc>
          <w:tcPr>
            <w:tcW w:w="3264" w:type="dxa"/>
          </w:tcPr>
          <w:p w14:paraId="78216F6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Full access; user/role/report management</w:t>
            </w:r>
          </w:p>
        </w:tc>
      </w:tr>
      <w:tr w:rsidR="006107FB" w14:paraId="46983FF9" w14:textId="77777777">
        <w:tc>
          <w:tcPr>
            <w:tcW w:w="3264" w:type="dxa"/>
          </w:tcPr>
          <w:p w14:paraId="74D1967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SUB_ADMIN</w:t>
            </w:r>
          </w:p>
        </w:tc>
        <w:tc>
          <w:tcPr>
            <w:tcW w:w="3264" w:type="dxa"/>
          </w:tcPr>
          <w:p w14:paraId="2787132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Per-channel</w:t>
            </w:r>
          </w:p>
        </w:tc>
        <w:tc>
          <w:tcPr>
            <w:tcW w:w="3264" w:type="dxa"/>
          </w:tcPr>
          <w:p w14:paraId="03F7703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Manage assigned channels; dynamically validated at runtime</w:t>
            </w:r>
          </w:p>
        </w:tc>
      </w:tr>
      <w:tr w:rsidR="006107FB" w14:paraId="5D9FAF27" w14:textId="77777777">
        <w:tc>
          <w:tcPr>
            <w:tcW w:w="3264" w:type="dxa"/>
          </w:tcPr>
          <w:p w14:paraId="59DB1F6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CREATOR</w:t>
            </w:r>
          </w:p>
        </w:tc>
        <w:tc>
          <w:tcPr>
            <w:tcW w:w="3264" w:type="dxa"/>
          </w:tcPr>
          <w:p w14:paraId="46518EF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Per-channel</w:t>
            </w:r>
          </w:p>
        </w:tc>
        <w:tc>
          <w:tcPr>
            <w:tcW w:w="3264" w:type="dxa"/>
          </w:tcPr>
          <w:p w14:paraId="41E7331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Create/manage posts in assigned channels</w:t>
            </w:r>
          </w:p>
        </w:tc>
      </w:tr>
      <w:tr w:rsidR="006107FB" w14:paraId="18D43009" w14:textId="77777777">
        <w:tc>
          <w:tcPr>
            <w:tcW w:w="3264" w:type="dxa"/>
          </w:tcPr>
          <w:p w14:paraId="520F550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MODERATOR</w:t>
            </w:r>
          </w:p>
        </w:tc>
        <w:tc>
          <w:tcPr>
            <w:tcW w:w="3264" w:type="dxa"/>
          </w:tcPr>
          <w:p w14:paraId="313E53B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Per-channel</w:t>
            </w:r>
          </w:p>
        </w:tc>
        <w:tc>
          <w:tcPr>
            <w:tcW w:w="3264" w:type="dxa"/>
          </w:tcPr>
          <w:p w14:paraId="3F1EBA0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moderation in assigned channels</w:t>
            </w:r>
          </w:p>
        </w:tc>
      </w:tr>
      <w:tr w:rsidR="006107FB" w14:paraId="5D970230" w14:textId="77777777">
        <w:tc>
          <w:tcPr>
            <w:tcW w:w="3264" w:type="dxa"/>
          </w:tcPr>
          <w:p w14:paraId="1F437C4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</w:t>
            </w:r>
          </w:p>
        </w:tc>
        <w:tc>
          <w:tcPr>
            <w:tcW w:w="3264" w:type="dxa"/>
          </w:tcPr>
          <w:p w14:paraId="7B043DD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Platform</w:t>
            </w:r>
          </w:p>
        </w:tc>
        <w:tc>
          <w:tcPr>
            <w:tcW w:w="3264" w:type="dxa"/>
          </w:tcPr>
          <w:p w14:paraId="6CC5067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Join channels, react, comment, receive notifications</w:t>
            </w:r>
          </w:p>
        </w:tc>
      </w:tr>
    </w:tbl>
    <w:p w14:paraId="053BD35E" w14:textId="77777777" w:rsidR="006107FB" w:rsidRDefault="006107FB">
      <w:pPr>
        <w:spacing w:after="20"/>
      </w:pPr>
    </w:p>
    <w:p w14:paraId="63286E26" w14:textId="77777777" w:rsidR="006107FB" w:rsidRDefault="00000000">
      <w:pPr>
        <w:pStyle w:val="Heading3"/>
      </w:pPr>
      <w:r>
        <w:t>Dynamic SUB_ADMIN Validation</w:t>
      </w:r>
    </w:p>
    <w:p w14:paraId="2116A011" w14:textId="77777777" w:rsidR="006107FB" w:rsidRDefault="00000000">
      <w:pPr>
        <w:jc w:val="both"/>
      </w:pPr>
      <w:r>
        <w:rPr>
          <w:rFonts w:ascii="Consolas" w:hAnsi="Consolas"/>
          <w:sz w:val="18"/>
        </w:rPr>
        <w:t>AuthService</w:t>
      </w:r>
      <w:r>
        <w:t xml:space="preserve"> calls Channel Service via </w:t>
      </w:r>
      <w:r>
        <w:rPr>
          <w:rFonts w:ascii="Consolas" w:hAnsi="Consolas"/>
          <w:sz w:val="18"/>
        </w:rPr>
        <w:t>RestClient</w:t>
      </w:r>
      <w:r>
        <w:t xml:space="preserve"> at request time to verify the user holds an ACTIVE SUB_ADMIN assignment for the specific channel. Prevents a single token from conferring broad channel privileges.</w:t>
      </w:r>
    </w:p>
    <w:p w14:paraId="7C07741B" w14:textId="77777777" w:rsidR="006107FB" w:rsidRDefault="00000000">
      <w:pPr>
        <w:pStyle w:val="Heading3"/>
      </w:pPr>
      <w:r>
        <w:t>Google OAuth2 Flow</w:t>
      </w:r>
    </w:p>
    <w:p w14:paraId="44FE1809" w14:textId="77777777" w:rsidR="006107FB" w:rsidRDefault="00000000">
      <w:pPr>
        <w:pStyle w:val="ListNumber"/>
        <w:jc w:val="both"/>
      </w:pPr>
      <w:r>
        <w:rPr>
          <w:rFonts w:ascii="Consolas" w:hAnsi="Consolas"/>
          <w:sz w:val="18"/>
        </w:rPr>
        <w:t>GET /oauth2/authorization/google</w:t>
      </w:r>
      <w:r>
        <w:t xml:space="preserve"> — initiates Google login</w:t>
      </w:r>
    </w:p>
    <w:p w14:paraId="62ECDE38" w14:textId="77777777" w:rsidR="006107FB" w:rsidRDefault="00000000">
      <w:pPr>
        <w:pStyle w:val="ListNumber"/>
        <w:jc w:val="both"/>
      </w:pPr>
      <w:r>
        <w:t xml:space="preserve">Callback: </w:t>
      </w:r>
      <w:r>
        <w:rPr>
          <w:rFonts w:ascii="Consolas" w:hAnsi="Consolas"/>
          <w:sz w:val="18"/>
        </w:rPr>
        <w:t>/login/oauth2/code/google</w:t>
      </w:r>
    </w:p>
    <w:p w14:paraId="3415F917" w14:textId="77777777" w:rsidR="006107FB" w:rsidRDefault="00000000">
      <w:pPr>
        <w:pStyle w:val="ListNumber"/>
        <w:jc w:val="both"/>
      </w:pPr>
      <w:r>
        <w:rPr>
          <w:rFonts w:ascii="Consolas" w:hAnsi="Consolas"/>
          <w:sz w:val="18"/>
        </w:rPr>
        <w:t>OAuth2AuthenticationSuccessHandler</w:t>
      </w:r>
      <w:r>
        <w:t xml:space="preserve"> extracts Google email</w:t>
      </w:r>
    </w:p>
    <w:p w14:paraId="4A01ACAA" w14:textId="77777777" w:rsidR="006107FB" w:rsidRDefault="00000000">
      <w:pPr>
        <w:pStyle w:val="ListNumber"/>
        <w:jc w:val="both"/>
      </w:pPr>
      <w:r>
        <w:rPr>
          <w:rFonts w:ascii="Consolas" w:hAnsi="Consolas"/>
          <w:sz w:val="18"/>
        </w:rPr>
        <w:t>authService.loginWithGoogle(email)</w:t>
      </w:r>
      <w:r>
        <w:t xml:space="preserve"> — finds existing FANVERSE user; rejects if not found or SUSPENDED</w:t>
      </w:r>
    </w:p>
    <w:p w14:paraId="3D49D046" w14:textId="77777777" w:rsidR="006107FB" w:rsidRDefault="00000000">
      <w:pPr>
        <w:pStyle w:val="ListNumber"/>
        <w:jc w:val="both"/>
      </w:pPr>
      <w:r>
        <w:t xml:space="preserve">Generates FANVERSE JWT; redirects to </w:t>
      </w:r>
      <w:r>
        <w:rPr>
          <w:rFonts w:ascii="Consolas" w:hAnsi="Consolas"/>
          <w:sz w:val="18"/>
        </w:rPr>
        <w:t>http://localhost:5173/oauth-success?token=...&amp;user_id=...</w:t>
      </w:r>
    </w:p>
    <w:p w14:paraId="53C7D117" w14:textId="77777777" w:rsidR="006107FB" w:rsidRDefault="00000000">
      <w:pPr>
        <w:pStyle w:val="ListNumber"/>
        <w:jc w:val="both"/>
      </w:pPr>
      <w:r>
        <w:t xml:space="preserve">On error: </w:t>
      </w:r>
      <w:r>
        <w:rPr>
          <w:rFonts w:ascii="Consolas" w:hAnsi="Consolas"/>
          <w:sz w:val="18"/>
        </w:rPr>
        <w:t>http://localhost:5173/login?oauth2Error=...</w:t>
      </w:r>
    </w:p>
    <w:p w14:paraId="33AD3A05" w14:textId="77777777" w:rsidR="006107FB" w:rsidRDefault="00000000">
      <w:pPr>
        <w:jc w:val="both"/>
      </w:pPr>
      <w:r>
        <w:rPr>
          <w:i/>
          <w:color w:val="5A5A5A"/>
        </w:rPr>
        <w:t>Note (from code comments): The URL query-parameter token handoff is a development implementation only. A one-time-code exchange is recommended before production deployment.</w:t>
      </w:r>
    </w:p>
    <w:p w14:paraId="1797A36B" w14:textId="77777777" w:rsidR="006107FB" w:rsidRDefault="00000000">
      <w:pPr>
        <w:pStyle w:val="Heading3"/>
      </w:pPr>
      <w:r>
        <w:t>Content Service Security</w:t>
      </w:r>
    </w:p>
    <w:p w14:paraId="2F64EBEE" w14:textId="77777777" w:rsidR="006107FB" w:rsidRDefault="00000000">
      <w:pPr>
        <w:jc w:val="both"/>
      </w:pPr>
      <w:r>
        <w:rPr>
          <w:rFonts w:ascii="Consolas" w:hAnsi="Consolas"/>
          <w:sz w:val="18"/>
        </w:rPr>
        <w:t>SecurityConfig</w:t>
      </w:r>
      <w:r>
        <w:t xml:space="preserve"> uses </w:t>
      </w:r>
      <w:r>
        <w:rPr>
          <w:rFonts w:ascii="Consolas" w:hAnsi="Consolas"/>
          <w:sz w:val="18"/>
        </w:rPr>
        <w:t>anyRequest().permitAll()</w:t>
      </w:r>
      <w:r>
        <w:t xml:space="preserve"> with CSRF disabled. Content Service relies on the API Gateway for authentication enforcement. Ownership checks (e.g., </w:t>
      </w:r>
      <w:r>
        <w:rPr>
          <w:rFonts w:ascii="Consolas" w:hAnsi="Consolas"/>
          <w:sz w:val="18"/>
        </w:rPr>
        <w:t>post.getUserId().equals(requestUserId)</w:t>
      </w:r>
      <w:r>
        <w:t>) are enforced in service-layer methods.</w:t>
      </w:r>
    </w:p>
    <w:p w14:paraId="4DBBDBCE" w14:textId="77777777" w:rsidR="006107FB" w:rsidRDefault="00000000">
      <w:pPr>
        <w:pStyle w:val="Heading1"/>
      </w:pPr>
      <w:r>
        <w:t>8. Messaging &amp; Event-Driven Design</w:t>
      </w:r>
    </w:p>
    <w:p w14:paraId="3AEC5F94" w14:textId="77777777" w:rsidR="006107FB" w:rsidRDefault="00000000">
      <w:pPr>
        <w:pStyle w:val="Heading3"/>
      </w:pPr>
      <w:r>
        <w:t>Kafka Cluster</w:t>
      </w:r>
    </w:p>
    <w:p w14:paraId="191B8044" w14:textId="77777777" w:rsidR="006107FB" w:rsidRDefault="00000000">
      <w:pPr>
        <w:pStyle w:val="ListBullet"/>
        <w:jc w:val="both"/>
      </w:pPr>
      <w:r>
        <w:t xml:space="preserve">Apache Kafka 3.8.0, </w:t>
      </w:r>
      <w:r>
        <w:rPr>
          <w:b/>
        </w:rPr>
        <w:t>KRaft mode</w:t>
      </w:r>
      <w:r>
        <w:t xml:space="preserve"> (no Zookeeper)</w:t>
      </w:r>
    </w:p>
    <w:p w14:paraId="4F147FD4" w14:textId="77777777" w:rsidR="006107FB" w:rsidRDefault="00000000">
      <w:pPr>
        <w:pStyle w:val="ListBullet"/>
        <w:jc w:val="both"/>
      </w:pPr>
      <w:r>
        <w:t xml:space="preserve">Container: </w:t>
      </w:r>
      <w:r>
        <w:rPr>
          <w:rFonts w:ascii="Consolas" w:hAnsi="Consolas"/>
          <w:sz w:val="18"/>
        </w:rPr>
        <w:t>kafka</w:t>
      </w:r>
      <w:r>
        <w:t xml:space="preserve"> (alias: </w:t>
      </w:r>
      <w:r>
        <w:rPr>
          <w:rFonts w:ascii="Consolas" w:hAnsi="Consolas"/>
          <w:sz w:val="18"/>
        </w:rPr>
        <w:t>fanverse-kafka</w:t>
      </w:r>
      <w:r>
        <w:t xml:space="preserve">)  Port: </w:t>
      </w:r>
      <w:r>
        <w:rPr>
          <w:rFonts w:ascii="Consolas" w:hAnsi="Consolas"/>
          <w:sz w:val="18"/>
        </w:rPr>
        <w:t>9092</w:t>
      </w:r>
    </w:p>
    <w:p w14:paraId="6078BAA9" w14:textId="77777777" w:rsidR="006107FB" w:rsidRDefault="00000000">
      <w:pPr>
        <w:pStyle w:val="ListBullet"/>
        <w:jc w:val="both"/>
      </w:pPr>
      <w:r>
        <w:t xml:space="preserve">Bootstrap servers: </w:t>
      </w:r>
      <w:r>
        <w:rPr>
          <w:rFonts w:ascii="Consolas" w:hAnsi="Consolas"/>
          <w:sz w:val="18"/>
        </w:rPr>
        <w:t>KAFKA_BOOTSTRAP_SERVERS=kafka:9092</w:t>
      </w:r>
      <w:r>
        <w:t xml:space="preserve"> (within Docker network)</w:t>
      </w:r>
    </w:p>
    <w:p w14:paraId="129DCCA6" w14:textId="77777777" w:rsidR="006107FB" w:rsidRDefault="00000000">
      <w:pPr>
        <w:pStyle w:val="Heading3"/>
      </w:pPr>
      <w:r>
        <w:t>Kafka Producer Configuration (Content Service — KafkaProducerConfig)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2D78EC12" w14:textId="77777777">
        <w:tc>
          <w:tcPr>
            <w:tcW w:w="4896" w:type="dxa"/>
            <w:shd w:val="clear" w:color="auto" w:fill="D9EAF7"/>
          </w:tcPr>
          <w:p w14:paraId="4AC0BB5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w="4896" w:type="dxa"/>
            <w:shd w:val="clear" w:color="auto" w:fill="D9EAF7"/>
          </w:tcPr>
          <w:p w14:paraId="5EDF096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6107FB" w14:paraId="6249D0C0" w14:textId="77777777">
        <w:tc>
          <w:tcPr>
            <w:tcW w:w="4896" w:type="dxa"/>
          </w:tcPr>
          <w:p w14:paraId="130529B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Key Serializer</w:t>
            </w:r>
          </w:p>
        </w:tc>
        <w:tc>
          <w:tcPr>
            <w:tcW w:w="4896" w:type="dxa"/>
          </w:tcPr>
          <w:p w14:paraId="481ED7C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StringSerializer</w:t>
            </w:r>
          </w:p>
        </w:tc>
      </w:tr>
      <w:tr w:rsidR="006107FB" w14:paraId="01F44E13" w14:textId="77777777">
        <w:tc>
          <w:tcPr>
            <w:tcW w:w="4896" w:type="dxa"/>
          </w:tcPr>
          <w:p w14:paraId="44DA4A9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Value Serializer</w:t>
            </w:r>
          </w:p>
        </w:tc>
        <w:tc>
          <w:tcPr>
            <w:tcW w:w="4896" w:type="dxa"/>
          </w:tcPr>
          <w:p w14:paraId="056B56F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JsonSerializer</w:t>
            </w:r>
          </w:p>
        </w:tc>
      </w:tr>
      <w:tr w:rsidR="006107FB" w14:paraId="55BD151E" w14:textId="77777777">
        <w:tc>
          <w:tcPr>
            <w:tcW w:w="4896" w:type="dxa"/>
          </w:tcPr>
          <w:p w14:paraId="1463EA8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acks</w:t>
            </w:r>
          </w:p>
        </w:tc>
        <w:tc>
          <w:tcPr>
            <w:tcW w:w="4896" w:type="dxa"/>
          </w:tcPr>
          <w:p w14:paraId="5829C6D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</w:t>
            </w:r>
          </w:p>
        </w:tc>
      </w:tr>
      <w:tr w:rsidR="006107FB" w14:paraId="5F106FDB" w14:textId="77777777">
        <w:tc>
          <w:tcPr>
            <w:tcW w:w="4896" w:type="dxa"/>
          </w:tcPr>
          <w:p w14:paraId="51E00DE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retries</w:t>
            </w:r>
          </w:p>
        </w:tc>
        <w:tc>
          <w:tcPr>
            <w:tcW w:w="4896" w:type="dxa"/>
          </w:tcPr>
          <w:p w14:paraId="1B81D68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</w:tr>
      <w:tr w:rsidR="006107FB" w14:paraId="740742CF" w14:textId="77777777">
        <w:tc>
          <w:tcPr>
            <w:tcW w:w="4896" w:type="dxa"/>
          </w:tcPr>
          <w:p w14:paraId="14A00AD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enable.idempotence</w:t>
            </w:r>
          </w:p>
        </w:tc>
        <w:tc>
          <w:tcPr>
            <w:tcW w:w="4896" w:type="dxa"/>
          </w:tcPr>
          <w:p w14:paraId="5ACC8B4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</w:tr>
      <w:tr w:rsidR="006107FB" w14:paraId="35F683A5" w14:textId="77777777">
        <w:tc>
          <w:tcPr>
            <w:tcW w:w="4896" w:type="dxa"/>
          </w:tcPr>
          <w:p w14:paraId="559AE54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Type info headers</w:t>
            </w:r>
          </w:p>
        </w:tc>
        <w:tc>
          <w:tcPr>
            <w:tcW w:w="4896" w:type="dxa"/>
          </w:tcPr>
          <w:p w14:paraId="3259B16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Disabled (ADD_TYPE_INFO_HEADERS=false)</w:t>
            </w:r>
          </w:p>
        </w:tc>
      </w:tr>
    </w:tbl>
    <w:p w14:paraId="4D252DA1" w14:textId="77777777" w:rsidR="006107FB" w:rsidRDefault="006107FB">
      <w:pPr>
        <w:spacing w:after="20"/>
      </w:pPr>
    </w:p>
    <w:p w14:paraId="2654476A" w14:textId="77777777" w:rsidR="006107FB" w:rsidRDefault="00000000">
      <w:pPr>
        <w:pStyle w:val="Heading3"/>
      </w:pPr>
      <w:r>
        <w:lastRenderedPageBreak/>
        <w:t>Transactional Outbox Pattern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017F3937" w14:textId="77777777">
        <w:tc>
          <w:tcPr>
            <w:tcW w:w="9792" w:type="dxa"/>
            <w:shd w:val="clear" w:color="auto" w:fill="F2F4F7"/>
          </w:tcPr>
          <w:p w14:paraId="0A4483C1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Business Transaction (Content Service):</w:t>
            </w:r>
            <w:r>
              <w:rPr>
                <w:rFonts w:ascii="Consolas" w:hAnsi="Consolas"/>
                <w:sz w:val="16"/>
              </w:rPr>
              <w:br/>
              <w:t xml:space="preserve">  1. Save domain entity (Post / Reaction / Comment) to MySQL</w:t>
            </w:r>
            <w:r>
              <w:rPr>
                <w:rFonts w:ascii="Consolas" w:hAnsi="Consolas"/>
                <w:sz w:val="16"/>
              </w:rPr>
              <w:br/>
              <w:t xml:space="preserve">  2. INSERT INTO engagement_outbox:</w:t>
            </w:r>
            <w:r>
              <w:rPr>
                <w:rFonts w:ascii="Consolas" w:hAnsi="Consolas"/>
                <w:sz w:val="16"/>
              </w:rPr>
              <w:br/>
              <w:t xml:space="preserve">       event_id (UUID), event_type, post_id, actor_id,</w:t>
            </w:r>
            <w:r>
              <w:rPr>
                <w:rFonts w:ascii="Consolas" w:hAnsi="Consolas"/>
                <w:sz w:val="16"/>
              </w:rPr>
              <w:br/>
              <w:t xml:space="preserve">       post_author_id, post_created_at, occurred_at, payload JSON, status='PENDING'</w:t>
            </w:r>
            <w:r>
              <w:rPr>
                <w:rFonts w:ascii="Consolas" w:hAnsi="Consolas"/>
                <w:sz w:val="16"/>
              </w:rPr>
              <w:br/>
              <w:t xml:space="preserve">  --&gt; COMMIT (entity + outbox row atomically)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OutboxRelayScheduler (every 10 s, configurable):</w:t>
            </w:r>
            <w:r>
              <w:rPr>
                <w:rFonts w:ascii="Consolas" w:hAnsi="Consolas"/>
                <w:sz w:val="16"/>
              </w:rPr>
              <w:br/>
              <w:t xml:space="preserve">  1. SELECT * FROM engagement_outbox WHERE status = 'PENDING'</w:t>
            </w:r>
            <w:r>
              <w:rPr>
                <w:rFonts w:ascii="Consolas" w:hAnsi="Consolas"/>
                <w:sz w:val="16"/>
              </w:rPr>
              <w:br/>
              <w:t xml:space="preserve">  2. KafkaTemplate.send("post-events", PostEngagementEvent)</w:t>
            </w:r>
            <w:r>
              <w:rPr>
                <w:rFonts w:ascii="Consolas" w:hAnsi="Consolas"/>
                <w:sz w:val="16"/>
              </w:rPr>
              <w:br/>
              <w:t xml:space="preserve">  3. UPDATE engagement_outbox SET status = 'PUBLISHED'</w:t>
            </w:r>
          </w:p>
        </w:tc>
      </w:tr>
    </w:tbl>
    <w:p w14:paraId="08C2AC01" w14:textId="77777777" w:rsidR="006107FB" w:rsidRDefault="006107FB">
      <w:pPr>
        <w:spacing w:after="20"/>
      </w:pPr>
    </w:p>
    <w:p w14:paraId="2F4D5E9C" w14:textId="77777777" w:rsidR="006107FB" w:rsidRDefault="00000000">
      <w:pPr>
        <w:pStyle w:val="Heading3"/>
      </w:pPr>
      <w:r>
        <w:t>PostEngagementEvent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6C23F996" w14:textId="77777777">
        <w:tc>
          <w:tcPr>
            <w:tcW w:w="3264" w:type="dxa"/>
            <w:shd w:val="clear" w:color="auto" w:fill="D9EAF7"/>
          </w:tcPr>
          <w:p w14:paraId="4633472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4" w:type="dxa"/>
            <w:shd w:val="clear" w:color="auto" w:fill="D9EAF7"/>
          </w:tcPr>
          <w:p w14:paraId="383D4F0A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264" w:type="dxa"/>
            <w:shd w:val="clear" w:color="auto" w:fill="D9EAF7"/>
          </w:tcPr>
          <w:p w14:paraId="230E06B4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6107FB" w14:paraId="0F023D62" w14:textId="77777777">
        <w:tc>
          <w:tcPr>
            <w:tcW w:w="3264" w:type="dxa"/>
          </w:tcPr>
          <w:p w14:paraId="3B2AD34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eventId</w:t>
            </w:r>
          </w:p>
        </w:tc>
        <w:tc>
          <w:tcPr>
            <w:tcW w:w="3264" w:type="dxa"/>
          </w:tcPr>
          <w:p w14:paraId="74F8E25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UUID</w:t>
            </w:r>
          </w:p>
        </w:tc>
        <w:tc>
          <w:tcPr>
            <w:tcW w:w="3264" w:type="dxa"/>
          </w:tcPr>
          <w:p w14:paraId="0B10651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Unique identifier for idempotency</w:t>
            </w:r>
          </w:p>
        </w:tc>
      </w:tr>
      <w:tr w:rsidR="006107FB" w14:paraId="3C7A71E4" w14:textId="77777777">
        <w:tc>
          <w:tcPr>
            <w:tcW w:w="3264" w:type="dxa"/>
          </w:tcPr>
          <w:p w14:paraId="63F983E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eventType</w:t>
            </w:r>
          </w:p>
        </w:tc>
        <w:tc>
          <w:tcPr>
            <w:tcW w:w="3264" w:type="dxa"/>
          </w:tcPr>
          <w:p w14:paraId="76465B0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3264" w:type="dxa"/>
          </w:tcPr>
          <w:p w14:paraId="041F368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POST_CREATED / REACTION_ADDED / REACTION_REMOVED / COMMENT_ADDED / COMMENT_REMOVED</w:t>
            </w:r>
          </w:p>
        </w:tc>
      </w:tr>
      <w:tr w:rsidR="006107FB" w14:paraId="57F6366D" w14:textId="77777777">
        <w:tc>
          <w:tcPr>
            <w:tcW w:w="3264" w:type="dxa"/>
          </w:tcPr>
          <w:p w14:paraId="407003C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postId</w:t>
            </w:r>
          </w:p>
        </w:tc>
        <w:tc>
          <w:tcPr>
            <w:tcW w:w="3264" w:type="dxa"/>
          </w:tcPr>
          <w:p w14:paraId="244ED6B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Long</w:t>
            </w:r>
          </w:p>
        </w:tc>
        <w:tc>
          <w:tcPr>
            <w:tcW w:w="3264" w:type="dxa"/>
          </w:tcPr>
          <w:p w14:paraId="7F90255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Target post</w:t>
            </w:r>
          </w:p>
        </w:tc>
      </w:tr>
      <w:tr w:rsidR="006107FB" w14:paraId="360DBEF0" w14:textId="77777777">
        <w:tc>
          <w:tcPr>
            <w:tcW w:w="3264" w:type="dxa"/>
          </w:tcPr>
          <w:p w14:paraId="1B92E51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actorId</w:t>
            </w:r>
          </w:p>
        </w:tc>
        <w:tc>
          <w:tcPr>
            <w:tcW w:w="3264" w:type="dxa"/>
          </w:tcPr>
          <w:p w14:paraId="6D6C6A7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Long</w:t>
            </w:r>
          </w:p>
        </w:tc>
        <w:tc>
          <w:tcPr>
            <w:tcW w:w="3264" w:type="dxa"/>
          </w:tcPr>
          <w:p w14:paraId="733E3F4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 who performed the action</w:t>
            </w:r>
          </w:p>
        </w:tc>
      </w:tr>
      <w:tr w:rsidR="006107FB" w14:paraId="43A732DE" w14:textId="77777777">
        <w:tc>
          <w:tcPr>
            <w:tcW w:w="3264" w:type="dxa"/>
          </w:tcPr>
          <w:p w14:paraId="4862CFA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postAuthorId</w:t>
            </w:r>
          </w:p>
        </w:tc>
        <w:tc>
          <w:tcPr>
            <w:tcW w:w="3264" w:type="dxa"/>
          </w:tcPr>
          <w:p w14:paraId="11C645E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Long</w:t>
            </w:r>
          </w:p>
        </w:tc>
        <w:tc>
          <w:tcPr>
            <w:tcW w:w="3264" w:type="dxa"/>
          </w:tcPr>
          <w:p w14:paraId="7E74031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 author (notification recipient)</w:t>
            </w:r>
          </w:p>
        </w:tc>
      </w:tr>
      <w:tr w:rsidR="006107FB" w14:paraId="377F764F" w14:textId="77777777">
        <w:tc>
          <w:tcPr>
            <w:tcW w:w="3264" w:type="dxa"/>
          </w:tcPr>
          <w:p w14:paraId="00573A6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postCreatedAt</w:t>
            </w:r>
          </w:p>
        </w:tc>
        <w:tc>
          <w:tcPr>
            <w:tcW w:w="3264" w:type="dxa"/>
          </w:tcPr>
          <w:p w14:paraId="2D684D6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LocalDateTime</w:t>
            </w:r>
          </w:p>
        </w:tc>
        <w:tc>
          <w:tcPr>
            <w:tcW w:w="3264" w:type="dxa"/>
          </w:tcPr>
          <w:p w14:paraId="156DFC9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For 7-day window calculation</w:t>
            </w:r>
          </w:p>
        </w:tc>
      </w:tr>
      <w:tr w:rsidR="006107FB" w14:paraId="6D163BF6" w14:textId="77777777">
        <w:tc>
          <w:tcPr>
            <w:tcW w:w="3264" w:type="dxa"/>
          </w:tcPr>
          <w:p w14:paraId="2FEA858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occurredAt</w:t>
            </w:r>
          </w:p>
        </w:tc>
        <w:tc>
          <w:tcPr>
            <w:tcW w:w="3264" w:type="dxa"/>
          </w:tcPr>
          <w:p w14:paraId="5312255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LocalDateTime</w:t>
            </w:r>
          </w:p>
        </w:tc>
        <w:tc>
          <w:tcPr>
            <w:tcW w:w="3264" w:type="dxa"/>
          </w:tcPr>
          <w:p w14:paraId="7A2EB65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Event occurrence timestamp</w:t>
            </w:r>
          </w:p>
        </w:tc>
      </w:tr>
      <w:tr w:rsidR="006107FB" w14:paraId="4817CFFE" w14:textId="77777777">
        <w:tc>
          <w:tcPr>
            <w:tcW w:w="3264" w:type="dxa"/>
          </w:tcPr>
          <w:p w14:paraId="09073F1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payload</w:t>
            </w:r>
          </w:p>
        </w:tc>
        <w:tc>
          <w:tcPr>
            <w:tcW w:w="3264" w:type="dxa"/>
          </w:tcPr>
          <w:p w14:paraId="760BE61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3264" w:type="dxa"/>
          </w:tcPr>
          <w:p w14:paraId="4185E10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JSON string with additional context</w:t>
            </w:r>
          </w:p>
        </w:tc>
      </w:tr>
    </w:tbl>
    <w:p w14:paraId="5493316B" w14:textId="77777777" w:rsidR="006107FB" w:rsidRDefault="006107FB">
      <w:pPr>
        <w:spacing w:after="20"/>
      </w:pPr>
    </w:p>
    <w:p w14:paraId="2DDBB029" w14:textId="77777777" w:rsidR="006107FB" w:rsidRDefault="00000000">
      <w:pPr>
        <w:pStyle w:val="Heading3"/>
      </w:pPr>
      <w:r>
        <w:t>Consumer Configuration (Community Service — KafkaConsumerConfig)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4B89BB5F" w14:textId="77777777">
        <w:tc>
          <w:tcPr>
            <w:tcW w:w="4896" w:type="dxa"/>
            <w:shd w:val="clear" w:color="auto" w:fill="D9EAF7"/>
          </w:tcPr>
          <w:p w14:paraId="6001EA03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w="4896" w:type="dxa"/>
            <w:shd w:val="clear" w:color="auto" w:fill="D9EAF7"/>
          </w:tcPr>
          <w:p w14:paraId="447B5C1E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6107FB" w14:paraId="591591F2" w14:textId="77777777">
        <w:tc>
          <w:tcPr>
            <w:tcW w:w="4896" w:type="dxa"/>
          </w:tcPr>
          <w:p w14:paraId="7DE6087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Group ID</w:t>
            </w:r>
          </w:p>
        </w:tc>
        <w:tc>
          <w:tcPr>
            <w:tcW w:w="4896" w:type="dxa"/>
          </w:tcPr>
          <w:p w14:paraId="7CE0D9E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community-service-engagement</w:t>
            </w:r>
          </w:p>
        </w:tc>
      </w:tr>
      <w:tr w:rsidR="006107FB" w14:paraId="2376654A" w14:textId="77777777">
        <w:tc>
          <w:tcPr>
            <w:tcW w:w="4896" w:type="dxa"/>
          </w:tcPr>
          <w:p w14:paraId="2B8CCEF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Auto Offset Reset</w:t>
            </w:r>
          </w:p>
        </w:tc>
        <w:tc>
          <w:tcPr>
            <w:tcW w:w="4896" w:type="dxa"/>
          </w:tcPr>
          <w:p w14:paraId="53EC188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earliest</w:t>
            </w:r>
          </w:p>
        </w:tc>
      </w:tr>
      <w:tr w:rsidR="006107FB" w14:paraId="3A260871" w14:textId="77777777">
        <w:tc>
          <w:tcPr>
            <w:tcW w:w="4896" w:type="dxa"/>
          </w:tcPr>
          <w:p w14:paraId="101884B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Enable Auto Commit</w:t>
            </w:r>
          </w:p>
        </w:tc>
        <w:tc>
          <w:tcPr>
            <w:tcW w:w="4896" w:type="dxa"/>
          </w:tcPr>
          <w:p w14:paraId="17A899E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false</w:t>
            </w:r>
          </w:p>
        </w:tc>
      </w:tr>
      <w:tr w:rsidR="006107FB" w14:paraId="4D14647B" w14:textId="77777777">
        <w:tc>
          <w:tcPr>
            <w:tcW w:w="4896" w:type="dxa"/>
          </w:tcPr>
          <w:p w14:paraId="601EADB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Ack Mode</w:t>
            </w:r>
          </w:p>
        </w:tc>
        <w:tc>
          <w:tcPr>
            <w:tcW w:w="4896" w:type="dxa"/>
          </w:tcPr>
          <w:p w14:paraId="13FC31E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BATCH</w:t>
            </w:r>
          </w:p>
        </w:tc>
      </w:tr>
      <w:tr w:rsidR="006107FB" w14:paraId="21DE2E04" w14:textId="77777777">
        <w:tc>
          <w:tcPr>
            <w:tcW w:w="4896" w:type="dxa"/>
          </w:tcPr>
          <w:p w14:paraId="225FA78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Error Handler</w:t>
            </w:r>
          </w:p>
        </w:tc>
        <w:tc>
          <w:tcPr>
            <w:tcW w:w="4896" w:type="dxa"/>
          </w:tcPr>
          <w:p w14:paraId="4AAB1F5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DefaultErrorHandler + DeadLetterPublishingRecoverer</w:t>
            </w:r>
          </w:p>
        </w:tc>
      </w:tr>
      <w:tr w:rsidR="006107FB" w14:paraId="629EB04E" w14:textId="77777777">
        <w:tc>
          <w:tcPr>
            <w:tcW w:w="4896" w:type="dxa"/>
          </w:tcPr>
          <w:p w14:paraId="639808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4896" w:type="dxa"/>
          </w:tcPr>
          <w:p w14:paraId="5A78AD5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FixedBackOff(3000 ms, 3 attempts)</w:t>
            </w:r>
          </w:p>
        </w:tc>
      </w:tr>
      <w:tr w:rsidR="006107FB" w14:paraId="5A2B390D" w14:textId="77777777">
        <w:tc>
          <w:tcPr>
            <w:tcW w:w="4896" w:type="dxa"/>
          </w:tcPr>
          <w:p w14:paraId="7CDE880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DLT Topic</w:t>
            </w:r>
          </w:p>
        </w:tc>
        <w:tc>
          <w:tcPr>
            <w:tcW w:w="4896" w:type="dxa"/>
          </w:tcPr>
          <w:p w14:paraId="0015AA1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post-events.DLT</w:t>
            </w:r>
          </w:p>
        </w:tc>
      </w:tr>
    </w:tbl>
    <w:p w14:paraId="47389BDD" w14:textId="77777777" w:rsidR="006107FB" w:rsidRDefault="006107FB">
      <w:pPr>
        <w:spacing w:after="20"/>
      </w:pPr>
    </w:p>
    <w:p w14:paraId="61C0433A" w14:textId="77777777" w:rsidR="006107FB" w:rsidRDefault="00000000">
      <w:pPr>
        <w:pStyle w:val="Heading3"/>
      </w:pPr>
      <w:r>
        <w:t>Event Processing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664080A2" w14:textId="77777777">
        <w:tc>
          <w:tcPr>
            <w:tcW w:w="3264" w:type="dxa"/>
            <w:shd w:val="clear" w:color="auto" w:fill="D9EAF7"/>
          </w:tcPr>
          <w:p w14:paraId="27DFEF0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Event Type</w:t>
            </w:r>
          </w:p>
        </w:tc>
        <w:tc>
          <w:tcPr>
            <w:tcW w:w="3264" w:type="dxa"/>
            <w:shd w:val="clear" w:color="auto" w:fill="D9EAF7"/>
          </w:tcPr>
          <w:p w14:paraId="54E182AF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Checkpoint Action</w:t>
            </w:r>
          </w:p>
        </w:tc>
        <w:tc>
          <w:tcPr>
            <w:tcW w:w="3264" w:type="dxa"/>
            <w:shd w:val="clear" w:color="auto" w:fill="D9EAF7"/>
          </w:tcPr>
          <w:p w14:paraId="6A5F54AE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Notification Created</w:t>
            </w:r>
          </w:p>
        </w:tc>
      </w:tr>
      <w:tr w:rsidR="006107FB" w14:paraId="4B3BD210" w14:textId="77777777">
        <w:tc>
          <w:tcPr>
            <w:tcW w:w="3264" w:type="dxa"/>
          </w:tcPr>
          <w:p w14:paraId="5393B67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POST_CREATED</w:t>
            </w:r>
          </w:p>
        </w:tc>
        <w:tc>
          <w:tcPr>
            <w:tcW w:w="3264" w:type="dxa"/>
          </w:tcPr>
          <w:p w14:paraId="64CCF25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Upsert checkpoint row (idempotent)</w:t>
            </w:r>
          </w:p>
        </w:tc>
        <w:tc>
          <w:tcPr>
            <w:tcW w:w="3264" w:type="dxa"/>
          </w:tcPr>
          <w:p w14:paraId="2579C30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None</w:t>
            </w:r>
          </w:p>
        </w:tc>
      </w:tr>
      <w:tr w:rsidR="006107FB" w14:paraId="47F48B8C" w14:textId="77777777">
        <w:tc>
          <w:tcPr>
            <w:tcW w:w="3264" w:type="dxa"/>
          </w:tcPr>
          <w:p w14:paraId="50F6869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REACTION_ADDED</w:t>
            </w:r>
          </w:p>
        </w:tc>
        <w:tc>
          <w:tcPr>
            <w:tcW w:w="3264" w:type="dxa"/>
          </w:tcPr>
          <w:p w14:paraId="1C95C2A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+1 new_likes</w:t>
            </w:r>
          </w:p>
        </w:tc>
        <w:tc>
          <w:tcPr>
            <w:tcW w:w="3264" w:type="dxa"/>
          </w:tcPr>
          <w:p w14:paraId="3858F67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POST_REACTION to author (no self-notify)</w:t>
            </w:r>
          </w:p>
        </w:tc>
      </w:tr>
      <w:tr w:rsidR="006107FB" w14:paraId="1FA14F43" w14:textId="77777777">
        <w:tc>
          <w:tcPr>
            <w:tcW w:w="3264" w:type="dxa"/>
          </w:tcPr>
          <w:p w14:paraId="0B9A62E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REACTION_REMOVED</w:t>
            </w:r>
          </w:p>
        </w:tc>
        <w:tc>
          <w:tcPr>
            <w:tcW w:w="3264" w:type="dxa"/>
          </w:tcPr>
          <w:p w14:paraId="3CD1517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-1 new_likes (floor 0)</w:t>
            </w:r>
          </w:p>
        </w:tc>
        <w:tc>
          <w:tcPr>
            <w:tcW w:w="3264" w:type="dxa"/>
          </w:tcPr>
          <w:p w14:paraId="452E633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None</w:t>
            </w:r>
          </w:p>
        </w:tc>
      </w:tr>
      <w:tr w:rsidR="006107FB" w14:paraId="775B677A" w14:textId="77777777">
        <w:tc>
          <w:tcPr>
            <w:tcW w:w="3264" w:type="dxa"/>
          </w:tcPr>
          <w:p w14:paraId="0A6A70B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COMMENT_ADDED</w:t>
            </w:r>
          </w:p>
        </w:tc>
        <w:tc>
          <w:tcPr>
            <w:tcW w:w="3264" w:type="dxa"/>
          </w:tcPr>
          <w:p w14:paraId="3073F3B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+1 new_comments</w:t>
            </w:r>
          </w:p>
        </w:tc>
        <w:tc>
          <w:tcPr>
            <w:tcW w:w="3264" w:type="dxa"/>
          </w:tcPr>
          <w:p w14:paraId="6B5A041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POST_COMMENT to author (no self-notify)</w:t>
            </w:r>
          </w:p>
        </w:tc>
      </w:tr>
      <w:tr w:rsidR="006107FB" w14:paraId="157EFAB9" w14:textId="77777777">
        <w:tc>
          <w:tcPr>
            <w:tcW w:w="3264" w:type="dxa"/>
          </w:tcPr>
          <w:p w14:paraId="089DA90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COMMENT_REMOVED</w:t>
            </w:r>
          </w:p>
        </w:tc>
        <w:tc>
          <w:tcPr>
            <w:tcW w:w="3264" w:type="dxa"/>
          </w:tcPr>
          <w:p w14:paraId="236A7F8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-1 new_comments (floor 0)</w:t>
            </w:r>
          </w:p>
        </w:tc>
        <w:tc>
          <w:tcPr>
            <w:tcW w:w="3264" w:type="dxa"/>
          </w:tcPr>
          <w:p w14:paraId="47AB664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None</w:t>
            </w:r>
          </w:p>
        </w:tc>
      </w:tr>
      <w:tr w:rsidR="006107FB" w14:paraId="60C87051" w14:textId="77777777">
        <w:tc>
          <w:tcPr>
            <w:tcW w:w="3264" w:type="dxa"/>
          </w:tcPr>
          <w:p w14:paraId="436551A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REPLY_ADDED</w:t>
            </w:r>
          </w:p>
        </w:tc>
        <w:tc>
          <w:tcPr>
            <w:tcW w:w="3264" w:type="dxa"/>
          </w:tcPr>
          <w:p w14:paraId="20F9D08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Ignored</w:t>
            </w:r>
          </w:p>
        </w:tc>
        <w:tc>
          <w:tcPr>
            <w:tcW w:w="3264" w:type="dxa"/>
          </w:tcPr>
          <w:p w14:paraId="2AC19D9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Ignored</w:t>
            </w:r>
          </w:p>
        </w:tc>
      </w:tr>
    </w:tbl>
    <w:p w14:paraId="0489BCEE" w14:textId="77777777" w:rsidR="006107FB" w:rsidRDefault="006107FB">
      <w:pPr>
        <w:spacing w:after="20"/>
      </w:pPr>
    </w:p>
    <w:p w14:paraId="28384A9D" w14:textId="77777777" w:rsidR="00057F5D" w:rsidRDefault="00057F5D">
      <w:pPr>
        <w:spacing w:after="20"/>
      </w:pPr>
    </w:p>
    <w:p w14:paraId="3321A059" w14:textId="77777777" w:rsidR="006107FB" w:rsidRDefault="00000000">
      <w:pPr>
        <w:pStyle w:val="Heading1"/>
      </w:pPr>
      <w:r>
        <w:lastRenderedPageBreak/>
        <w:t>9. Frontend Architecture</w:t>
      </w:r>
    </w:p>
    <w:p w14:paraId="2C113E6A" w14:textId="77777777" w:rsidR="006107FB" w:rsidRDefault="00000000">
      <w:pPr>
        <w:pStyle w:val="Heading3"/>
      </w:pPr>
      <w:r>
        <w:t>Technology</w:t>
      </w:r>
    </w:p>
    <w:p w14:paraId="2C94384F" w14:textId="77777777" w:rsidR="006107FB" w:rsidRDefault="00000000">
      <w:pPr>
        <w:jc w:val="both"/>
      </w:pPr>
      <w:r>
        <w:t>React 19 SPA (Create React App 5). Served via Nginx Alpine in Docker (container :80; Docker Compose host :3000; Jenkins pipeline maps to 5173:80).</w:t>
      </w:r>
    </w:p>
    <w:p w14:paraId="4D40F355" w14:textId="77777777" w:rsidR="006107FB" w:rsidRDefault="00000000">
      <w:pPr>
        <w:pStyle w:val="Heading3"/>
      </w:pPr>
      <w:r>
        <w:t>Directory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2A51142B" w14:textId="77777777">
        <w:tc>
          <w:tcPr>
            <w:tcW w:w="9792" w:type="dxa"/>
            <w:shd w:val="clear" w:color="auto" w:fill="F2F4F7"/>
          </w:tcPr>
          <w:p w14:paraId="4FC3EC67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fanverse/frontend/src/</w:t>
            </w:r>
            <w:r>
              <w:rPr>
                <w:rFonts w:ascii="Consolas" w:hAnsi="Consolas"/>
                <w:sz w:val="16"/>
              </w:rPr>
              <w:br/>
              <w:t xml:space="preserve">  App.js                 Root component + React Router route definitions</w:t>
            </w:r>
            <w:r>
              <w:rPr>
                <w:rFonts w:ascii="Consolas" w:hAnsi="Consolas"/>
                <w:sz w:val="16"/>
              </w:rPr>
              <w:br/>
              <w:t xml:space="preserve">  components/            Reusable UI components</w:t>
            </w:r>
            <w:r>
              <w:rPr>
                <w:rFonts w:ascii="Consolas" w:hAnsi="Consolas"/>
                <w:sz w:val="16"/>
              </w:rPr>
              <w:br/>
              <w:t xml:space="preserve">  pages/                 Route-level page components</w:t>
            </w:r>
            <w:r>
              <w:rPr>
                <w:rFonts w:ascii="Consolas" w:hAnsi="Consolas"/>
                <w:sz w:val="16"/>
              </w:rPr>
              <w:br/>
              <w:t xml:space="preserve">  services/              API service layer modules</w:t>
            </w:r>
            <w:r>
              <w:rPr>
                <w:rFonts w:ascii="Consolas" w:hAnsi="Consolas"/>
                <w:sz w:val="16"/>
              </w:rPr>
              <w:br/>
              <w:t xml:space="preserve">  store/</w:t>
            </w:r>
            <w:r>
              <w:rPr>
                <w:rFonts w:ascii="Consolas" w:hAnsi="Consolas"/>
                <w:sz w:val="16"/>
              </w:rPr>
              <w:br/>
              <w:t xml:space="preserve">    store.js             Redux store (configureStore, single 'content' reducer)</w:t>
            </w:r>
            <w:r>
              <w:rPr>
                <w:rFonts w:ascii="Consolas" w:hAnsi="Consolas"/>
                <w:sz w:val="16"/>
              </w:rPr>
              <w:br/>
              <w:t xml:space="preserve">    contentSlice.js      Async thunks: fetchHomeFeed, fetchChannelPosts, fetchPostDetail</w:t>
            </w:r>
            <w:r>
              <w:rPr>
                <w:rFonts w:ascii="Consolas" w:hAnsi="Consolas"/>
                <w:sz w:val="16"/>
              </w:rPr>
              <w:br/>
              <w:t xml:space="preserve">    useContentWebSocket.js   WebSocket hook (reconnect, context-aware refresh)</w:t>
            </w:r>
            <w:r>
              <w:rPr>
                <w:rFonts w:ascii="Consolas" w:hAnsi="Consolas"/>
                <w:sz w:val="16"/>
              </w:rPr>
              <w:br/>
              <w:t xml:space="preserve">    useSyncPolling.js        Polling fallback hook</w:t>
            </w:r>
            <w:r>
              <w:rPr>
                <w:rFonts w:ascii="Consolas" w:hAnsi="Consolas"/>
                <w:sz w:val="16"/>
              </w:rPr>
              <w:br/>
              <w:t xml:space="preserve">  images/</w:t>
            </w:r>
          </w:p>
        </w:tc>
      </w:tr>
    </w:tbl>
    <w:p w14:paraId="037F8CEB" w14:textId="77777777" w:rsidR="006107FB" w:rsidRDefault="006107FB">
      <w:pPr>
        <w:spacing w:after="20"/>
      </w:pPr>
    </w:p>
    <w:p w14:paraId="4F4DB7EF" w14:textId="77777777" w:rsidR="006107FB" w:rsidRDefault="00000000">
      <w:pPr>
        <w:pStyle w:val="Heading3"/>
      </w:pPr>
      <w:r>
        <w:t>Redux State Management</w:t>
      </w:r>
    </w:p>
    <w:p w14:paraId="73963E3D" w14:textId="77777777" w:rsidR="006107FB" w:rsidRDefault="00000000">
      <w:pPr>
        <w:jc w:val="both"/>
      </w:pPr>
      <w:r>
        <w:t xml:space="preserve">Single Redux slice </w:t>
      </w:r>
      <w:r>
        <w:rPr>
          <w:rFonts w:ascii="Consolas" w:hAnsi="Consolas"/>
          <w:sz w:val="18"/>
        </w:rPr>
        <w:t>content</w:t>
      </w:r>
      <w:r>
        <w:t xml:space="preserve"> with async thunks:</w:t>
      </w:r>
    </w:p>
    <w:p w14:paraId="65DE9202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fetchHomeFeed({ userId, sort })</w:t>
      </w:r>
      <w:r>
        <w:t xml:space="preserve"> — personalised home feed</w:t>
      </w:r>
    </w:p>
    <w:p w14:paraId="26944DA4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fetchChannelPosts({ channelId, sort, currentUserId })</w:t>
      </w:r>
      <w:r>
        <w:t xml:space="preserve"> — channel post feed</w:t>
      </w:r>
    </w:p>
    <w:p w14:paraId="22734A2C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fetchPostDetail({ postId, currentUserId })</w:t>
      </w:r>
      <w:r>
        <w:t xml:space="preserve"> — single post with comments/reactions</w:t>
      </w:r>
    </w:p>
    <w:p w14:paraId="3BF1394D" w14:textId="77777777" w:rsidR="006107FB" w:rsidRDefault="00000000">
      <w:pPr>
        <w:jc w:val="both"/>
      </w:pPr>
      <w:r>
        <w:rPr>
          <w:rFonts w:ascii="Consolas" w:hAnsi="Consolas"/>
          <w:sz w:val="18"/>
        </w:rPr>
        <w:t>activeContext</w:t>
      </w:r>
      <w:r>
        <w:t xml:space="preserve"> in state: </w:t>
      </w:r>
      <w:r>
        <w:rPr>
          <w:rFonts w:ascii="Consolas" w:hAnsi="Consolas"/>
          <w:sz w:val="18"/>
        </w:rPr>
        <w:t>{ type: "home"|"channel"|"postDetail", ...ids }</w:t>
      </w:r>
      <w:r>
        <w:t xml:space="preserve"> — determines WebSocket refresh scope.</w:t>
      </w:r>
    </w:p>
    <w:p w14:paraId="3030051B" w14:textId="77777777" w:rsidR="006107FB" w:rsidRDefault="00000000">
      <w:pPr>
        <w:pStyle w:val="Heading3"/>
      </w:pPr>
      <w:r>
        <w:t>Real-Time Feed Sync (useContentWebSocket)</w:t>
      </w:r>
    </w:p>
    <w:p w14:paraId="3D40B73F" w14:textId="77777777" w:rsidR="006107FB" w:rsidRDefault="00000000">
      <w:pPr>
        <w:pStyle w:val="ListNumber"/>
        <w:jc w:val="both"/>
      </w:pPr>
      <w:r>
        <w:t xml:space="preserve">Opens </w:t>
      </w:r>
      <w:r>
        <w:rPr>
          <w:rFonts w:ascii="Consolas" w:hAnsi="Consolas"/>
          <w:sz w:val="18"/>
        </w:rPr>
        <w:t>WebSocket</w:t>
      </w:r>
      <w:r>
        <w:t xml:space="preserve"> to </w:t>
      </w:r>
      <w:r>
        <w:rPr>
          <w:rFonts w:ascii="Consolas" w:hAnsi="Consolas"/>
          <w:sz w:val="18"/>
        </w:rPr>
        <w:t>ws://localhost:6001/ws/content-sync</w:t>
      </w:r>
      <w:r>
        <w:t xml:space="preserve"> (env: </w:t>
      </w:r>
      <w:r>
        <w:rPr>
          <w:rFonts w:ascii="Consolas" w:hAnsi="Consolas"/>
          <w:sz w:val="18"/>
        </w:rPr>
        <w:t>REACT_APP_CONTENT_WS_URL</w:t>
      </w:r>
      <w:r>
        <w:t>).</w:t>
      </w:r>
    </w:p>
    <w:p w14:paraId="76C2CEF0" w14:textId="77777777" w:rsidR="006107FB" w:rsidRDefault="00000000">
      <w:pPr>
        <w:pStyle w:val="ListNumber"/>
        <w:jc w:val="both"/>
      </w:pPr>
      <w:r>
        <w:t xml:space="preserve">On open: sends </w:t>
      </w:r>
      <w:r>
        <w:rPr>
          <w:rFonts w:ascii="Consolas" w:hAnsi="Consolas"/>
          <w:sz w:val="18"/>
        </w:rPr>
        <w:t>AUTH</w:t>
      </w:r>
      <w:r>
        <w:t xml:space="preserve"> frame (JWT from </w:t>
      </w:r>
      <w:r>
        <w:rPr>
          <w:rFonts w:ascii="Consolas" w:hAnsi="Consolas"/>
          <w:sz w:val="18"/>
        </w:rPr>
        <w:t>localStorage.getItem("fanverse_token")</w:t>
      </w:r>
      <w:r>
        <w:t xml:space="preserve">), then </w:t>
      </w:r>
      <w:r>
        <w:rPr>
          <w:rFonts w:ascii="Consolas" w:hAnsi="Consolas"/>
          <w:sz w:val="18"/>
        </w:rPr>
        <w:t>SUBSCRIBE</w:t>
      </w:r>
      <w:r>
        <w:t xml:space="preserve"> frame with </w:t>
      </w:r>
      <w:r>
        <w:rPr>
          <w:rFonts w:ascii="Consolas" w:hAnsi="Consolas"/>
          <w:sz w:val="18"/>
        </w:rPr>
        <w:t>activeContext</w:t>
      </w:r>
      <w:r>
        <w:t>.</w:t>
      </w:r>
    </w:p>
    <w:p w14:paraId="2A89D256" w14:textId="77777777" w:rsidR="006107FB" w:rsidRDefault="00000000">
      <w:pPr>
        <w:pStyle w:val="ListNumber"/>
        <w:jc w:val="both"/>
      </w:pPr>
      <w:r>
        <w:t xml:space="preserve">On message: parses JSON payload; </w:t>
      </w:r>
      <w:r>
        <w:rPr>
          <w:rFonts w:ascii="Consolas" w:hAnsi="Consolas"/>
          <w:sz w:val="18"/>
        </w:rPr>
        <w:t>contextMatches()</w:t>
      </w:r>
      <w:r>
        <w:t xml:space="preserve"> checks type + IDs; if not in </w:t>
      </w:r>
      <w:r>
        <w:rPr>
          <w:rFonts w:ascii="Consolas" w:hAnsi="Consolas"/>
          <w:sz w:val="18"/>
        </w:rPr>
        <w:t>IGNORE_EVENT_TYPES</w:t>
      </w:r>
      <w:r>
        <w:t>, dispatches appropriate Redux thunk.</w:t>
      </w:r>
    </w:p>
    <w:p w14:paraId="0456FE8B" w14:textId="77777777" w:rsidR="006107FB" w:rsidRDefault="00000000">
      <w:pPr>
        <w:pStyle w:val="ListNumber"/>
        <w:jc w:val="both"/>
      </w:pPr>
      <w:r>
        <w:t xml:space="preserve">On close: exponential backoff reconnect: </w:t>
      </w:r>
      <w:r>
        <w:rPr>
          <w:rFonts w:ascii="Consolas" w:hAnsi="Consolas"/>
          <w:sz w:val="18"/>
        </w:rPr>
        <w:t>delay = min(1000 * 2^attempt, 10000)</w:t>
      </w:r>
      <w:r>
        <w:t xml:space="preserve"> ms.</w:t>
      </w:r>
    </w:p>
    <w:p w14:paraId="186FD10C" w14:textId="77777777" w:rsidR="006107FB" w:rsidRDefault="00000000">
      <w:pPr>
        <w:pStyle w:val="ListNumber"/>
        <w:jc w:val="both"/>
      </w:pPr>
      <w:r>
        <w:t>Cleanup on unmount: cancels pending reconnect timers, closes socket cleanly.</w:t>
      </w:r>
    </w:p>
    <w:p w14:paraId="14B375D4" w14:textId="77777777" w:rsidR="006107FB" w:rsidRDefault="00000000">
      <w:pPr>
        <w:jc w:val="both"/>
      </w:pPr>
      <w:r>
        <w:t xml:space="preserve">Ignored types: </w:t>
      </w:r>
      <w:r>
        <w:rPr>
          <w:rFonts w:ascii="Consolas" w:hAnsi="Consolas"/>
          <w:sz w:val="18"/>
        </w:rPr>
        <w:t>CONNECTED</w:t>
      </w:r>
      <w:r>
        <w:t xml:space="preserve">, </w:t>
      </w:r>
      <w:r>
        <w:rPr>
          <w:rFonts w:ascii="Consolas" w:hAnsi="Consolas"/>
          <w:sz w:val="18"/>
        </w:rPr>
        <w:t>SUBSCRIBED</w:t>
      </w:r>
      <w:r>
        <w:t xml:space="preserve">, </w:t>
      </w:r>
      <w:r>
        <w:rPr>
          <w:rFonts w:ascii="Consolas" w:hAnsi="Consolas"/>
          <w:sz w:val="18"/>
        </w:rPr>
        <w:t>AUTH_OK</w:t>
      </w:r>
      <w:r>
        <w:t xml:space="preserve">, </w:t>
      </w:r>
      <w:r>
        <w:rPr>
          <w:rFonts w:ascii="Consolas" w:hAnsi="Consolas"/>
          <w:sz w:val="18"/>
        </w:rPr>
        <w:t>PING</w:t>
      </w:r>
      <w:r>
        <w:t xml:space="preserve">, </w:t>
      </w:r>
      <w:r>
        <w:rPr>
          <w:rFonts w:ascii="Consolas" w:hAnsi="Consolas"/>
          <w:sz w:val="18"/>
        </w:rPr>
        <w:t>PONG</w:t>
      </w:r>
      <w:r>
        <w:t xml:space="preserve">, </w:t>
      </w:r>
      <w:r>
        <w:rPr>
          <w:rFonts w:ascii="Consolas" w:hAnsi="Consolas"/>
          <w:sz w:val="18"/>
        </w:rPr>
        <w:t>HEARTBEAT</w:t>
      </w:r>
      <w:r>
        <w:t>.</w:t>
      </w:r>
    </w:p>
    <w:p w14:paraId="43BC0FE5" w14:textId="77777777" w:rsidR="006107FB" w:rsidRDefault="00000000">
      <w:pPr>
        <w:pStyle w:val="Heading3"/>
      </w:pPr>
      <w:r>
        <w:t>JWT Storage</w:t>
      </w:r>
    </w:p>
    <w:p w14:paraId="20BAA1C7" w14:textId="77777777" w:rsidR="006107FB" w:rsidRDefault="00000000">
      <w:pPr>
        <w:jc w:val="both"/>
      </w:pPr>
      <w:r>
        <w:t xml:space="preserve">Stored in </w:t>
      </w:r>
      <w:r>
        <w:rPr>
          <w:rFonts w:ascii="Consolas" w:hAnsi="Consolas"/>
          <w:sz w:val="18"/>
        </w:rPr>
        <w:t>localStorage</w:t>
      </w:r>
      <w:r>
        <w:t xml:space="preserve"> under key </w:t>
      </w:r>
      <w:r>
        <w:rPr>
          <w:rFonts w:ascii="Consolas" w:hAnsi="Consolas"/>
          <w:sz w:val="18"/>
        </w:rPr>
        <w:t>fanverse_token</w:t>
      </w:r>
      <w:r>
        <w:t>. Used for WebSocket AUTH frame and API Authorization headers.</w:t>
      </w:r>
    </w:p>
    <w:p w14:paraId="32DD241D" w14:textId="77777777" w:rsidR="006107FB" w:rsidRDefault="00000000">
      <w:pPr>
        <w:pStyle w:val="Heading3"/>
      </w:pPr>
      <w:r>
        <w:t>Charts</w:t>
      </w:r>
    </w:p>
    <w:p w14:paraId="68BF37B0" w14:textId="77777777" w:rsidR="006107FB" w:rsidRDefault="00000000">
      <w:pPr>
        <w:jc w:val="both"/>
      </w:pPr>
      <w:r>
        <w:rPr>
          <w:rFonts w:ascii="Consolas" w:hAnsi="Consolas"/>
          <w:sz w:val="18"/>
        </w:rPr>
        <w:t>recharts</w:t>
      </w:r>
      <w:r>
        <w:t xml:space="preserve"> 3.10.1 is present as a dependency — used in the admin dashboard for engagement data </w:t>
      </w:r>
      <w:proofErr w:type="spellStart"/>
      <w:r>
        <w:t>visualisation</w:t>
      </w:r>
      <w:proofErr w:type="spellEnd"/>
      <w:r>
        <w:t>.</w:t>
      </w:r>
    </w:p>
    <w:p w14:paraId="35B305F9" w14:textId="77777777" w:rsidR="00057F5D" w:rsidRDefault="00057F5D">
      <w:pPr>
        <w:jc w:val="both"/>
      </w:pPr>
    </w:p>
    <w:p w14:paraId="7A5AEBFB" w14:textId="77777777" w:rsidR="00057F5D" w:rsidRDefault="00057F5D">
      <w:pPr>
        <w:jc w:val="both"/>
      </w:pPr>
    </w:p>
    <w:p w14:paraId="057D55FD" w14:textId="77777777" w:rsidR="00057F5D" w:rsidRDefault="00057F5D">
      <w:pPr>
        <w:jc w:val="both"/>
      </w:pPr>
    </w:p>
    <w:p w14:paraId="0AC83BE6" w14:textId="77777777" w:rsidR="006107FB" w:rsidRDefault="00000000">
      <w:pPr>
        <w:pStyle w:val="Heading1"/>
      </w:pPr>
      <w:r>
        <w:lastRenderedPageBreak/>
        <w:t>10. Real-Time Communication</w:t>
      </w:r>
    </w:p>
    <w:p w14:paraId="3EAE9BAE" w14:textId="77777777" w:rsidR="006107FB" w:rsidRDefault="00000000">
      <w:pPr>
        <w:pStyle w:val="Heading3"/>
      </w:pPr>
      <w:r>
        <w:t>WebSocket Architecture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02A87EC1" w14:textId="77777777">
        <w:tc>
          <w:tcPr>
            <w:tcW w:w="9792" w:type="dxa"/>
            <w:shd w:val="clear" w:color="auto" w:fill="F2F4F7"/>
          </w:tcPr>
          <w:p w14:paraId="4B9733BC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Content Service / Channel Service</w:t>
            </w:r>
            <w:r>
              <w:rPr>
                <w:rFonts w:ascii="Consolas" w:hAnsi="Consolas"/>
                <w:sz w:val="16"/>
              </w:rPr>
              <w:br/>
              <w:t xml:space="preserve">   |  REST POST (ContentSyncPublisherClient)</w:t>
            </w:r>
            <w:r>
              <w:rPr>
                <w:rFonts w:ascii="Consolas" w:hAnsi="Consolas"/>
                <w:sz w:val="16"/>
              </w:rPr>
              <w:br/>
              <w:t xml:space="preserve">   v</w:t>
            </w:r>
            <w:r>
              <w:rPr>
                <w:rFonts w:ascii="Consolas" w:hAnsi="Consolas"/>
                <w:sz w:val="16"/>
              </w:rPr>
              <w:br/>
              <w:t>API Gateway (auth_api_gateway)</w:t>
            </w:r>
            <w:r>
              <w:rPr>
                <w:rFonts w:ascii="Consolas" w:hAnsi="Consolas"/>
                <w:sz w:val="16"/>
              </w:rPr>
              <w:br/>
              <w:t xml:space="preserve">   |  ContentSyncWebSocketHandler.broadcast(ContentSyncEvent)</w:t>
            </w:r>
            <w:r>
              <w:rPr>
                <w:rFonts w:ascii="Consolas" w:hAnsi="Consolas"/>
                <w:sz w:val="16"/>
              </w:rPr>
              <w:br/>
              <w:t xml:space="preserve">   |  ConcurrentHashMap&lt;String, WebSocketSession&gt;</w:t>
            </w:r>
            <w:r>
              <w:rPr>
                <w:rFonts w:ascii="Consolas" w:hAnsi="Consolas"/>
                <w:sz w:val="16"/>
              </w:rPr>
              <w:br/>
              <w:t xml:space="preserve">   |  ObjectMapper -&gt; TextMessage -&gt; all sessions</w:t>
            </w:r>
            <w:r>
              <w:rPr>
                <w:rFonts w:ascii="Consolas" w:hAnsi="Consolas"/>
                <w:sz w:val="16"/>
              </w:rPr>
              <w:br/>
              <w:t xml:space="preserve">   |  (removeIf: closed/failed sessions pruned)</w:t>
            </w:r>
            <w:r>
              <w:rPr>
                <w:rFonts w:ascii="Consolas" w:hAnsi="Consolas"/>
                <w:sz w:val="16"/>
              </w:rPr>
              <w:br/>
              <w:t xml:space="preserve">   v  ws://localhost:6001/ws/content-sync</w:t>
            </w:r>
            <w:r>
              <w:rPr>
                <w:rFonts w:ascii="Consolas" w:hAnsi="Consolas"/>
                <w:sz w:val="16"/>
              </w:rPr>
              <w:br/>
              <w:t>React Frontend (useContentWebSocket hook)</w:t>
            </w:r>
            <w:r>
              <w:rPr>
                <w:rFonts w:ascii="Consolas" w:hAnsi="Consolas"/>
                <w:sz w:val="16"/>
              </w:rPr>
              <w:br/>
              <w:t xml:space="preserve">   |  Parses JSON -&gt; contextMatches() check</w:t>
            </w:r>
            <w:r>
              <w:rPr>
                <w:rFonts w:ascii="Consolas" w:hAnsi="Consolas"/>
                <w:sz w:val="16"/>
              </w:rPr>
              <w:br/>
              <w:t xml:space="preserve">   v  Dispatches Redux thunk -&gt; re-fetch from API</w:t>
            </w:r>
          </w:p>
        </w:tc>
      </w:tr>
    </w:tbl>
    <w:p w14:paraId="15136238" w14:textId="77777777" w:rsidR="006107FB" w:rsidRDefault="006107FB">
      <w:pPr>
        <w:spacing w:after="20"/>
      </w:pPr>
    </w:p>
    <w:p w14:paraId="23ABC95A" w14:textId="77777777" w:rsidR="006107FB" w:rsidRDefault="00000000">
      <w:pPr>
        <w:pStyle w:val="Heading3"/>
      </w:pPr>
      <w:r>
        <w:t>ContentSyncEvent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3D185142" w14:textId="77777777">
        <w:tc>
          <w:tcPr>
            <w:tcW w:w="3264" w:type="dxa"/>
            <w:shd w:val="clear" w:color="auto" w:fill="D9EAF7"/>
          </w:tcPr>
          <w:p w14:paraId="1058455C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4" w:type="dxa"/>
            <w:shd w:val="clear" w:color="auto" w:fill="D9EAF7"/>
          </w:tcPr>
          <w:p w14:paraId="25698EB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264" w:type="dxa"/>
            <w:shd w:val="clear" w:color="auto" w:fill="D9EAF7"/>
          </w:tcPr>
          <w:p w14:paraId="5D9520CD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Values</w:t>
            </w:r>
          </w:p>
        </w:tc>
      </w:tr>
      <w:tr w:rsidR="006107FB" w14:paraId="60CF0567" w14:textId="77777777">
        <w:tc>
          <w:tcPr>
            <w:tcW w:w="3264" w:type="dxa"/>
          </w:tcPr>
          <w:p w14:paraId="68F2235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eventType</w:t>
            </w:r>
          </w:p>
        </w:tc>
        <w:tc>
          <w:tcPr>
            <w:tcW w:w="3264" w:type="dxa"/>
          </w:tcPr>
          <w:p w14:paraId="2C41F28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3264" w:type="dxa"/>
          </w:tcPr>
          <w:p w14:paraId="79021AE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POST_CREATED, POST_UPDATED, POST_DELETED, CHANNEL_CREATED, CHANNEL_UPDATED, CHANNEL_ARCHIVED</w:t>
            </w:r>
          </w:p>
        </w:tc>
      </w:tr>
      <w:tr w:rsidR="006107FB" w14:paraId="4064AEB4" w14:textId="77777777">
        <w:tc>
          <w:tcPr>
            <w:tcW w:w="3264" w:type="dxa"/>
          </w:tcPr>
          <w:p w14:paraId="010F396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entityType</w:t>
            </w:r>
          </w:p>
        </w:tc>
        <w:tc>
          <w:tcPr>
            <w:tcW w:w="3264" w:type="dxa"/>
          </w:tcPr>
          <w:p w14:paraId="401AF1D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3264" w:type="dxa"/>
          </w:tcPr>
          <w:p w14:paraId="64BCF73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post, channel</w:t>
            </w:r>
          </w:p>
        </w:tc>
      </w:tr>
      <w:tr w:rsidR="006107FB" w14:paraId="3BE44A29" w14:textId="77777777">
        <w:tc>
          <w:tcPr>
            <w:tcW w:w="3264" w:type="dxa"/>
          </w:tcPr>
          <w:p w14:paraId="718F124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userId</w:t>
            </w:r>
          </w:p>
        </w:tc>
        <w:tc>
          <w:tcPr>
            <w:tcW w:w="3264" w:type="dxa"/>
          </w:tcPr>
          <w:p w14:paraId="18BDBE7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Long</w:t>
            </w:r>
          </w:p>
        </w:tc>
        <w:tc>
          <w:tcPr>
            <w:tcW w:w="3264" w:type="dxa"/>
          </w:tcPr>
          <w:p w14:paraId="4240680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Actor user ID</w:t>
            </w:r>
          </w:p>
        </w:tc>
      </w:tr>
      <w:tr w:rsidR="006107FB" w14:paraId="21D422DA" w14:textId="77777777">
        <w:tc>
          <w:tcPr>
            <w:tcW w:w="3264" w:type="dxa"/>
          </w:tcPr>
          <w:p w14:paraId="3FFDCA6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channelId</w:t>
            </w:r>
          </w:p>
        </w:tc>
        <w:tc>
          <w:tcPr>
            <w:tcW w:w="3264" w:type="dxa"/>
          </w:tcPr>
          <w:p w14:paraId="064AC48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Long</w:t>
            </w:r>
          </w:p>
        </w:tc>
        <w:tc>
          <w:tcPr>
            <w:tcW w:w="3264" w:type="dxa"/>
          </w:tcPr>
          <w:p w14:paraId="7D61891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Target channel ID</w:t>
            </w:r>
          </w:p>
        </w:tc>
      </w:tr>
      <w:tr w:rsidR="006107FB" w14:paraId="1276F627" w14:textId="77777777">
        <w:tc>
          <w:tcPr>
            <w:tcW w:w="3264" w:type="dxa"/>
          </w:tcPr>
          <w:p w14:paraId="6249B85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postId</w:t>
            </w:r>
          </w:p>
        </w:tc>
        <w:tc>
          <w:tcPr>
            <w:tcW w:w="3264" w:type="dxa"/>
          </w:tcPr>
          <w:p w14:paraId="4132F0A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Long</w:t>
            </w:r>
          </w:p>
        </w:tc>
        <w:tc>
          <w:tcPr>
            <w:tcW w:w="3264" w:type="dxa"/>
          </w:tcPr>
          <w:p w14:paraId="5A47E05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Target post ID</w:t>
            </w:r>
          </w:p>
        </w:tc>
      </w:tr>
      <w:tr w:rsidR="006107FB" w14:paraId="5FC07390" w14:textId="77777777">
        <w:tc>
          <w:tcPr>
            <w:tcW w:w="3264" w:type="dxa"/>
          </w:tcPr>
          <w:p w14:paraId="78CDE9A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actorId</w:t>
            </w:r>
          </w:p>
        </w:tc>
        <w:tc>
          <w:tcPr>
            <w:tcW w:w="3264" w:type="dxa"/>
          </w:tcPr>
          <w:p w14:paraId="0E89309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Long</w:t>
            </w:r>
          </w:p>
        </w:tc>
        <w:tc>
          <w:tcPr>
            <w:tcW w:w="3264" w:type="dxa"/>
          </w:tcPr>
          <w:p w14:paraId="401AD09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User who triggered the event</w:t>
            </w:r>
          </w:p>
        </w:tc>
      </w:tr>
      <w:tr w:rsidR="006107FB" w14:paraId="1E3AC8C2" w14:textId="77777777">
        <w:tc>
          <w:tcPr>
            <w:tcW w:w="3264" w:type="dxa"/>
          </w:tcPr>
          <w:p w14:paraId="751E452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commentId</w:t>
            </w:r>
          </w:p>
        </w:tc>
        <w:tc>
          <w:tcPr>
            <w:tcW w:w="3264" w:type="dxa"/>
          </w:tcPr>
          <w:p w14:paraId="25510F2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Long</w:t>
            </w:r>
          </w:p>
        </w:tc>
        <w:tc>
          <w:tcPr>
            <w:tcW w:w="3264" w:type="dxa"/>
          </w:tcPr>
          <w:p w14:paraId="31BF981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Target comment ID (if applicable)</w:t>
            </w:r>
          </w:p>
        </w:tc>
      </w:tr>
      <w:tr w:rsidR="006107FB" w14:paraId="596C2026" w14:textId="77777777">
        <w:tc>
          <w:tcPr>
            <w:tcW w:w="3264" w:type="dxa"/>
          </w:tcPr>
          <w:p w14:paraId="50346D8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message</w:t>
            </w:r>
          </w:p>
        </w:tc>
        <w:tc>
          <w:tcPr>
            <w:tcW w:w="3264" w:type="dxa"/>
          </w:tcPr>
          <w:p w14:paraId="0659BC1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String</w:t>
            </w:r>
          </w:p>
        </w:tc>
        <w:tc>
          <w:tcPr>
            <w:tcW w:w="3264" w:type="dxa"/>
          </w:tcPr>
          <w:p w14:paraId="3B918A1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Human-readable description</w:t>
            </w:r>
          </w:p>
        </w:tc>
      </w:tr>
    </w:tbl>
    <w:p w14:paraId="241A32B0" w14:textId="77777777" w:rsidR="006107FB" w:rsidRDefault="006107FB">
      <w:pPr>
        <w:spacing w:after="20"/>
      </w:pPr>
    </w:p>
    <w:p w14:paraId="1C175E76" w14:textId="77777777" w:rsidR="006107FB" w:rsidRDefault="00000000">
      <w:pPr>
        <w:pStyle w:val="Heading3"/>
      </w:pPr>
      <w:r>
        <w:t>Event Triggers</w:t>
      </w:r>
    </w:p>
    <w:p w14:paraId="478F8426" w14:textId="77777777" w:rsidR="006107FB" w:rsidRDefault="00000000">
      <w:pPr>
        <w:pStyle w:val="ListBullet"/>
        <w:jc w:val="both"/>
      </w:pPr>
      <w:r>
        <w:rPr>
          <w:b/>
        </w:rPr>
        <w:t>Content Service</w:t>
      </w:r>
      <w:r>
        <w:t xml:space="preserve"> </w:t>
      </w:r>
      <w:r>
        <w:rPr>
          <w:rFonts w:ascii="Consolas" w:hAnsi="Consolas"/>
          <w:sz w:val="18"/>
        </w:rPr>
        <w:t>PostController</w:t>
      </w:r>
      <w:r>
        <w:t>: POST_CREATED (text), POST_CREATED (media), POST_UPDATED, POST_DELETED.</w:t>
      </w:r>
    </w:p>
    <w:p w14:paraId="67CD70E1" w14:textId="77777777" w:rsidR="006107FB" w:rsidRDefault="00000000">
      <w:pPr>
        <w:pStyle w:val="ListBullet"/>
        <w:jc w:val="both"/>
      </w:pPr>
      <w:r>
        <w:rPr>
          <w:b/>
        </w:rPr>
        <w:t>Channel Service</w:t>
      </w:r>
      <w:r>
        <w:t xml:space="preserve"> </w:t>
      </w:r>
      <w:r>
        <w:rPr>
          <w:rFonts w:ascii="Consolas" w:hAnsi="Consolas"/>
          <w:sz w:val="18"/>
        </w:rPr>
        <w:t>ChannelController</w:t>
      </w:r>
      <w:r>
        <w:t>: CHANNEL_CREATED, CHANNEL_UPDATED, CHANNEL_ARCHIVED.</w:t>
      </w:r>
    </w:p>
    <w:p w14:paraId="4F706817" w14:textId="77777777" w:rsidR="006107FB" w:rsidRDefault="00000000">
      <w:pPr>
        <w:pStyle w:val="ListBullet"/>
        <w:jc w:val="both"/>
      </w:pPr>
      <w:r>
        <w:t xml:space="preserve">All published via </w:t>
      </w:r>
      <w:r>
        <w:rPr>
          <w:rFonts w:ascii="Consolas" w:hAnsi="Consolas"/>
          <w:sz w:val="18"/>
        </w:rPr>
        <w:t>ContentSyncPublisherClient</w:t>
      </w:r>
      <w:r>
        <w:t xml:space="preserve"> (internal REST call to the API Gateway's WebSocket handler).</w:t>
      </w:r>
    </w:p>
    <w:p w14:paraId="265619F7" w14:textId="77777777" w:rsidR="006107FB" w:rsidRDefault="00000000">
      <w:pPr>
        <w:pStyle w:val="Heading3"/>
      </w:pPr>
      <w:r>
        <w:t>Fallback</w:t>
      </w:r>
    </w:p>
    <w:p w14:paraId="502EE9E1" w14:textId="77777777" w:rsidR="006107FB" w:rsidRDefault="00000000">
      <w:pPr>
        <w:jc w:val="both"/>
      </w:pPr>
      <w:r>
        <w:rPr>
          <w:rFonts w:ascii="Consolas" w:hAnsi="Consolas"/>
          <w:sz w:val="18"/>
        </w:rPr>
        <w:t>useSyncPolling.js</w:t>
      </w:r>
      <w:r>
        <w:t xml:space="preserve"> provides an HTTP polling fallback for environments where WebSocket is unavailable.</w:t>
      </w:r>
    </w:p>
    <w:p w14:paraId="32CF2BB7" w14:textId="77777777" w:rsidR="006107FB" w:rsidRDefault="00000000">
      <w:pPr>
        <w:pStyle w:val="Heading1"/>
      </w:pPr>
      <w:r>
        <w:t>11. Configuration Management</w:t>
      </w:r>
    </w:p>
    <w:p w14:paraId="50CCD030" w14:textId="77777777" w:rsidR="006107FB" w:rsidRDefault="00000000">
      <w:pPr>
        <w:pStyle w:val="Heading3"/>
      </w:pPr>
      <w:r>
        <w:t>Spring Cloud Config Server</w:t>
      </w:r>
    </w:p>
    <w:p w14:paraId="5C5BB0EE" w14:textId="77777777" w:rsidR="006107FB" w:rsidRDefault="00000000">
      <w:pPr>
        <w:jc w:val="both"/>
      </w:pPr>
      <w:r>
        <w:t>Centrally manages all microservice properties via a remote GitHub repository.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3DF24696" w14:textId="77777777">
        <w:tc>
          <w:tcPr>
            <w:tcW w:w="4896" w:type="dxa"/>
            <w:shd w:val="clear" w:color="auto" w:fill="D9EAF7"/>
          </w:tcPr>
          <w:p w14:paraId="449F7F1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w="4896" w:type="dxa"/>
            <w:shd w:val="clear" w:color="auto" w:fill="D9EAF7"/>
          </w:tcPr>
          <w:p w14:paraId="35DB6D0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6107FB" w14:paraId="513ECED1" w14:textId="77777777">
        <w:tc>
          <w:tcPr>
            <w:tcW w:w="4896" w:type="dxa"/>
          </w:tcPr>
          <w:p w14:paraId="128AC64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Git URI</w:t>
            </w:r>
          </w:p>
        </w:tc>
        <w:tc>
          <w:tcPr>
            <w:tcW w:w="4896" w:type="dxa"/>
          </w:tcPr>
          <w:p w14:paraId="70E661B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https://github.com/nandankamaraddi/fanverse-config.git</w:t>
            </w:r>
          </w:p>
        </w:tc>
      </w:tr>
      <w:tr w:rsidR="006107FB" w14:paraId="7306F7AA" w14:textId="77777777">
        <w:tc>
          <w:tcPr>
            <w:tcW w:w="4896" w:type="dxa"/>
          </w:tcPr>
          <w:p w14:paraId="71910A2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Branch</w:t>
            </w:r>
          </w:p>
        </w:tc>
        <w:tc>
          <w:tcPr>
            <w:tcW w:w="4896" w:type="dxa"/>
          </w:tcPr>
          <w:p w14:paraId="643F7F6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main</w:t>
            </w:r>
          </w:p>
        </w:tc>
      </w:tr>
      <w:tr w:rsidR="006107FB" w14:paraId="287A2D34" w14:textId="77777777">
        <w:tc>
          <w:tcPr>
            <w:tcW w:w="4896" w:type="dxa"/>
          </w:tcPr>
          <w:p w14:paraId="6D583AE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Clone on start</w:t>
            </w:r>
          </w:p>
        </w:tc>
        <w:tc>
          <w:tcPr>
            <w:tcW w:w="4896" w:type="dxa"/>
          </w:tcPr>
          <w:p w14:paraId="6CD7A8F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true</w:t>
            </w:r>
          </w:p>
        </w:tc>
      </w:tr>
      <w:tr w:rsidR="006107FB" w14:paraId="2A80B357" w14:textId="77777777">
        <w:tc>
          <w:tcPr>
            <w:tcW w:w="4896" w:type="dxa"/>
          </w:tcPr>
          <w:p w14:paraId="7224E82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Refresh rate</w:t>
            </w:r>
          </w:p>
        </w:tc>
        <w:tc>
          <w:tcPr>
            <w:tcW w:w="4896" w:type="dxa"/>
          </w:tcPr>
          <w:p w14:paraId="0CEAE5D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300 s (5 min)</w:t>
            </w:r>
          </w:p>
        </w:tc>
      </w:tr>
      <w:tr w:rsidR="006107FB" w14:paraId="37978A7A" w14:textId="77777777">
        <w:tc>
          <w:tcPr>
            <w:tcW w:w="4896" w:type="dxa"/>
          </w:tcPr>
          <w:p w14:paraId="266CCD9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Force pull</w:t>
            </w:r>
          </w:p>
        </w:tc>
        <w:tc>
          <w:tcPr>
            <w:tcW w:w="4896" w:type="dxa"/>
          </w:tcPr>
          <w:p w14:paraId="37183AE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true (recovers from dirty local clone)</w:t>
            </w:r>
          </w:p>
        </w:tc>
      </w:tr>
    </w:tbl>
    <w:p w14:paraId="4BA841C3" w14:textId="77777777" w:rsidR="006107FB" w:rsidRDefault="006107FB">
      <w:pPr>
        <w:spacing w:after="20"/>
      </w:pPr>
    </w:p>
    <w:p w14:paraId="42FB01DE" w14:textId="77777777" w:rsidR="00057F5D" w:rsidRDefault="00057F5D">
      <w:pPr>
        <w:spacing w:after="20"/>
      </w:pPr>
    </w:p>
    <w:p w14:paraId="10EFAEB5" w14:textId="77777777" w:rsidR="006107FB" w:rsidRDefault="00000000">
      <w:pPr>
        <w:jc w:val="both"/>
      </w:pPr>
      <w:r>
        <w:lastRenderedPageBreak/>
        <w:t>Client import: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75F791E9" w14:textId="77777777">
        <w:tc>
          <w:tcPr>
            <w:tcW w:w="9792" w:type="dxa"/>
            <w:shd w:val="clear" w:color="auto" w:fill="F2F4F7"/>
          </w:tcPr>
          <w:p w14:paraId="560E1990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spring.config.import=configserver:http://fanverse-config-server:8888</w:t>
            </w:r>
            <w:r>
              <w:rPr>
                <w:rFonts w:ascii="Consolas" w:hAnsi="Consolas"/>
                <w:sz w:val="16"/>
              </w:rPr>
              <w:br/>
              <w:t># Auth Gateway uses optional: to allow standalone startup</w:t>
            </w:r>
            <w:r>
              <w:rPr>
                <w:rFonts w:ascii="Consolas" w:hAnsi="Consolas"/>
                <w:sz w:val="16"/>
              </w:rPr>
              <w:br/>
              <w:t>spring.config.import=optional:configserver:http://fanverse-config-server:8888</w:t>
            </w:r>
          </w:p>
        </w:tc>
      </w:tr>
    </w:tbl>
    <w:p w14:paraId="35A5875D" w14:textId="77777777" w:rsidR="006107FB" w:rsidRDefault="006107FB">
      <w:pPr>
        <w:spacing w:after="20"/>
      </w:pPr>
    </w:p>
    <w:p w14:paraId="2A46CE08" w14:textId="77777777" w:rsidR="006107FB" w:rsidRDefault="00000000">
      <w:pPr>
        <w:pStyle w:val="Heading3"/>
      </w:pPr>
      <w:r>
        <w:t>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6"/>
        <w:gridCol w:w="3048"/>
        <w:gridCol w:w="3054"/>
      </w:tblGrid>
      <w:tr w:rsidR="006107FB" w14:paraId="406D1CB9" w14:textId="77777777">
        <w:tc>
          <w:tcPr>
            <w:tcW w:w="3264" w:type="dxa"/>
            <w:shd w:val="clear" w:color="auto" w:fill="D9EAF7"/>
          </w:tcPr>
          <w:p w14:paraId="795ADB2D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Variable</w:t>
            </w:r>
          </w:p>
        </w:tc>
        <w:tc>
          <w:tcPr>
            <w:tcW w:w="3264" w:type="dxa"/>
            <w:shd w:val="clear" w:color="auto" w:fill="D9EAF7"/>
          </w:tcPr>
          <w:p w14:paraId="2D97381F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Consumed By</w:t>
            </w:r>
          </w:p>
        </w:tc>
        <w:tc>
          <w:tcPr>
            <w:tcW w:w="3264" w:type="dxa"/>
            <w:shd w:val="clear" w:color="auto" w:fill="D9EAF7"/>
          </w:tcPr>
          <w:p w14:paraId="1D50D0F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6107FB" w14:paraId="7C14C1BE" w14:textId="77777777">
        <w:tc>
          <w:tcPr>
            <w:tcW w:w="3264" w:type="dxa"/>
          </w:tcPr>
          <w:p w14:paraId="34F3B74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DB_USERNAME</w:t>
            </w:r>
          </w:p>
        </w:tc>
        <w:tc>
          <w:tcPr>
            <w:tcW w:w="3264" w:type="dxa"/>
          </w:tcPr>
          <w:p w14:paraId="04CA0E7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services</w:t>
            </w:r>
          </w:p>
        </w:tc>
        <w:tc>
          <w:tcPr>
            <w:tcW w:w="3264" w:type="dxa"/>
          </w:tcPr>
          <w:p w14:paraId="569A64A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 username</w:t>
            </w:r>
          </w:p>
        </w:tc>
      </w:tr>
      <w:tr w:rsidR="006107FB" w14:paraId="4BCBB747" w14:textId="77777777">
        <w:tc>
          <w:tcPr>
            <w:tcW w:w="3264" w:type="dxa"/>
          </w:tcPr>
          <w:p w14:paraId="43599D1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DB_PASSWORD</w:t>
            </w:r>
          </w:p>
        </w:tc>
        <w:tc>
          <w:tcPr>
            <w:tcW w:w="3264" w:type="dxa"/>
          </w:tcPr>
          <w:p w14:paraId="5FED74E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services</w:t>
            </w:r>
          </w:p>
        </w:tc>
        <w:tc>
          <w:tcPr>
            <w:tcW w:w="3264" w:type="dxa"/>
          </w:tcPr>
          <w:p w14:paraId="33AB403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 password</w:t>
            </w:r>
          </w:p>
        </w:tc>
      </w:tr>
      <w:tr w:rsidR="006107FB" w14:paraId="615C4B3E" w14:textId="77777777">
        <w:tc>
          <w:tcPr>
            <w:tcW w:w="3264" w:type="dxa"/>
          </w:tcPr>
          <w:p w14:paraId="6143003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MYSQL_DATABASE</w:t>
            </w:r>
          </w:p>
        </w:tc>
        <w:tc>
          <w:tcPr>
            <w:tcW w:w="3264" w:type="dxa"/>
          </w:tcPr>
          <w:p w14:paraId="626B837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 container</w:t>
            </w:r>
          </w:p>
        </w:tc>
        <w:tc>
          <w:tcPr>
            <w:tcW w:w="3264" w:type="dxa"/>
          </w:tcPr>
          <w:p w14:paraId="519F25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Database name (fanverse)</w:t>
            </w:r>
          </w:p>
        </w:tc>
      </w:tr>
      <w:tr w:rsidR="006107FB" w14:paraId="5F57C9ED" w14:textId="77777777">
        <w:tc>
          <w:tcPr>
            <w:tcW w:w="3264" w:type="dxa"/>
          </w:tcPr>
          <w:p w14:paraId="2CBF713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JWT_SECRET</w:t>
            </w:r>
          </w:p>
        </w:tc>
        <w:tc>
          <w:tcPr>
            <w:tcW w:w="3264" w:type="dxa"/>
          </w:tcPr>
          <w:p w14:paraId="4767808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Gateway</w:t>
            </w:r>
          </w:p>
        </w:tc>
        <w:tc>
          <w:tcPr>
            <w:tcW w:w="3264" w:type="dxa"/>
          </w:tcPr>
          <w:p w14:paraId="68BABFA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HMAC signing key for JWT</w:t>
            </w:r>
          </w:p>
        </w:tc>
      </w:tr>
      <w:tr w:rsidR="006107FB" w14:paraId="6720FDCF" w14:textId="77777777">
        <w:tc>
          <w:tcPr>
            <w:tcW w:w="3264" w:type="dxa"/>
          </w:tcPr>
          <w:p w14:paraId="45EA7B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JWT_EXPIRATION</w:t>
            </w:r>
          </w:p>
        </w:tc>
        <w:tc>
          <w:tcPr>
            <w:tcW w:w="3264" w:type="dxa"/>
          </w:tcPr>
          <w:p w14:paraId="4F9F97C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Gateway</w:t>
            </w:r>
          </w:p>
        </w:tc>
        <w:tc>
          <w:tcPr>
            <w:tcW w:w="3264" w:type="dxa"/>
          </w:tcPr>
          <w:p w14:paraId="388F28E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Token TTL in milliseconds</w:t>
            </w:r>
          </w:p>
        </w:tc>
      </w:tr>
      <w:tr w:rsidR="006107FB" w14:paraId="76192A5B" w14:textId="77777777">
        <w:tc>
          <w:tcPr>
            <w:tcW w:w="3264" w:type="dxa"/>
          </w:tcPr>
          <w:p w14:paraId="77B5CA8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MAIL_USERNAME</w:t>
            </w:r>
          </w:p>
        </w:tc>
        <w:tc>
          <w:tcPr>
            <w:tcW w:w="3264" w:type="dxa"/>
          </w:tcPr>
          <w:p w14:paraId="1426D50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Gateway</w:t>
            </w:r>
          </w:p>
        </w:tc>
        <w:tc>
          <w:tcPr>
            <w:tcW w:w="3264" w:type="dxa"/>
          </w:tcPr>
          <w:p w14:paraId="30C7A53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SMTP sender email address</w:t>
            </w:r>
          </w:p>
        </w:tc>
      </w:tr>
      <w:tr w:rsidR="006107FB" w14:paraId="4746A37C" w14:textId="77777777">
        <w:tc>
          <w:tcPr>
            <w:tcW w:w="3264" w:type="dxa"/>
          </w:tcPr>
          <w:p w14:paraId="3E7AD1E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MAIL_PASSWORD</w:t>
            </w:r>
          </w:p>
        </w:tc>
        <w:tc>
          <w:tcPr>
            <w:tcW w:w="3264" w:type="dxa"/>
          </w:tcPr>
          <w:p w14:paraId="08D46E7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Gateway</w:t>
            </w:r>
          </w:p>
        </w:tc>
        <w:tc>
          <w:tcPr>
            <w:tcW w:w="3264" w:type="dxa"/>
          </w:tcPr>
          <w:p w14:paraId="589E2D8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SMTP app password</w:t>
            </w:r>
          </w:p>
        </w:tc>
      </w:tr>
      <w:tr w:rsidR="006107FB" w14:paraId="189002C5" w14:textId="77777777">
        <w:tc>
          <w:tcPr>
            <w:tcW w:w="3264" w:type="dxa"/>
          </w:tcPr>
          <w:p w14:paraId="7BFAB26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GATEWAY_ADMIN_USERNAME</w:t>
            </w:r>
          </w:p>
        </w:tc>
        <w:tc>
          <w:tcPr>
            <w:tcW w:w="3264" w:type="dxa"/>
          </w:tcPr>
          <w:p w14:paraId="5B9AD18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Gateway</w:t>
            </w:r>
          </w:p>
        </w:tc>
        <w:tc>
          <w:tcPr>
            <w:tcW w:w="3264" w:type="dxa"/>
          </w:tcPr>
          <w:p w14:paraId="5D6576E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Bootstrap admin username</w:t>
            </w:r>
          </w:p>
        </w:tc>
      </w:tr>
      <w:tr w:rsidR="006107FB" w14:paraId="6AD0E717" w14:textId="77777777">
        <w:tc>
          <w:tcPr>
            <w:tcW w:w="3264" w:type="dxa"/>
          </w:tcPr>
          <w:p w14:paraId="67C6FA8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GATEWAY_ADMIN_PASSWORD</w:t>
            </w:r>
          </w:p>
        </w:tc>
        <w:tc>
          <w:tcPr>
            <w:tcW w:w="3264" w:type="dxa"/>
          </w:tcPr>
          <w:p w14:paraId="578631B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Gateway</w:t>
            </w:r>
          </w:p>
        </w:tc>
        <w:tc>
          <w:tcPr>
            <w:tcW w:w="3264" w:type="dxa"/>
          </w:tcPr>
          <w:p w14:paraId="522EDC9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Bootstrap admin password</w:t>
            </w:r>
          </w:p>
        </w:tc>
      </w:tr>
      <w:tr w:rsidR="006107FB" w14:paraId="4B2B5861" w14:textId="77777777">
        <w:tc>
          <w:tcPr>
            <w:tcW w:w="3264" w:type="dxa"/>
          </w:tcPr>
          <w:p w14:paraId="6B3E489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GOOGLE_CLIENT_ID</w:t>
            </w:r>
          </w:p>
        </w:tc>
        <w:tc>
          <w:tcPr>
            <w:tcW w:w="3264" w:type="dxa"/>
          </w:tcPr>
          <w:p w14:paraId="4F732CE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Gateway</w:t>
            </w:r>
          </w:p>
        </w:tc>
        <w:tc>
          <w:tcPr>
            <w:tcW w:w="3264" w:type="dxa"/>
          </w:tcPr>
          <w:p w14:paraId="108EA3B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OAuth2 client ID</w:t>
            </w:r>
          </w:p>
        </w:tc>
      </w:tr>
      <w:tr w:rsidR="006107FB" w14:paraId="3DC2DBBB" w14:textId="77777777">
        <w:tc>
          <w:tcPr>
            <w:tcW w:w="3264" w:type="dxa"/>
          </w:tcPr>
          <w:p w14:paraId="58EA643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GOOGLE_CLIENT_SECRET</w:t>
            </w:r>
          </w:p>
        </w:tc>
        <w:tc>
          <w:tcPr>
            <w:tcW w:w="3264" w:type="dxa"/>
          </w:tcPr>
          <w:p w14:paraId="3313902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 Gateway</w:t>
            </w:r>
          </w:p>
        </w:tc>
        <w:tc>
          <w:tcPr>
            <w:tcW w:w="3264" w:type="dxa"/>
          </w:tcPr>
          <w:p w14:paraId="108E4A3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OAuth2 client secret</w:t>
            </w:r>
          </w:p>
        </w:tc>
      </w:tr>
      <w:tr w:rsidR="006107FB" w14:paraId="7ABD3AA9" w14:textId="77777777">
        <w:tc>
          <w:tcPr>
            <w:tcW w:w="3264" w:type="dxa"/>
          </w:tcPr>
          <w:p w14:paraId="7774590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KAFKA_BOOTSTRAP_SERVERS</w:t>
            </w:r>
          </w:p>
        </w:tc>
        <w:tc>
          <w:tcPr>
            <w:tcW w:w="3264" w:type="dxa"/>
          </w:tcPr>
          <w:p w14:paraId="4588D91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Content, Community</w:t>
            </w:r>
          </w:p>
        </w:tc>
        <w:tc>
          <w:tcPr>
            <w:tcW w:w="3264" w:type="dxa"/>
          </w:tcPr>
          <w:p w14:paraId="2DFDC00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Kafka broker address</w:t>
            </w:r>
          </w:p>
        </w:tc>
      </w:tr>
      <w:tr w:rsidR="006107FB" w14:paraId="1430E3D8" w14:textId="77777777">
        <w:tc>
          <w:tcPr>
            <w:tcW w:w="3264" w:type="dxa"/>
          </w:tcPr>
          <w:p w14:paraId="48806F5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EUREKA_CLIENT_SERVICEURL_DEFAULTZONE</w:t>
            </w:r>
          </w:p>
        </w:tc>
        <w:tc>
          <w:tcPr>
            <w:tcW w:w="3264" w:type="dxa"/>
          </w:tcPr>
          <w:p w14:paraId="023C1F8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services</w:t>
            </w:r>
          </w:p>
        </w:tc>
        <w:tc>
          <w:tcPr>
            <w:tcW w:w="3264" w:type="dxa"/>
          </w:tcPr>
          <w:p w14:paraId="5791ECA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Eureka registry URL</w:t>
            </w:r>
          </w:p>
        </w:tc>
      </w:tr>
      <w:tr w:rsidR="006107FB" w14:paraId="46E17870" w14:textId="77777777">
        <w:tc>
          <w:tcPr>
            <w:tcW w:w="3264" w:type="dxa"/>
          </w:tcPr>
          <w:p w14:paraId="32A194C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API_GATEWAY_URL</w:t>
            </w:r>
          </w:p>
        </w:tc>
        <w:tc>
          <w:tcPr>
            <w:tcW w:w="3264" w:type="dxa"/>
          </w:tcPr>
          <w:p w14:paraId="7BD5A92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Content, Community</w:t>
            </w:r>
          </w:p>
        </w:tc>
        <w:tc>
          <w:tcPr>
            <w:tcW w:w="3264" w:type="dxa"/>
          </w:tcPr>
          <w:p w14:paraId="4EC7179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Gateway base URL for internal REST calls</w:t>
            </w:r>
          </w:p>
        </w:tc>
      </w:tr>
      <w:tr w:rsidR="006107FB" w14:paraId="6FC0A87A" w14:textId="77777777">
        <w:tc>
          <w:tcPr>
            <w:tcW w:w="3264" w:type="dxa"/>
          </w:tcPr>
          <w:p w14:paraId="52D6467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GIT_USERNAME</w:t>
            </w:r>
          </w:p>
        </w:tc>
        <w:tc>
          <w:tcPr>
            <w:tcW w:w="3264" w:type="dxa"/>
          </w:tcPr>
          <w:p w14:paraId="01592A2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 Server</w:t>
            </w:r>
          </w:p>
        </w:tc>
        <w:tc>
          <w:tcPr>
            <w:tcW w:w="3264" w:type="dxa"/>
          </w:tcPr>
          <w:p w14:paraId="54B2F07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GitHub username</w:t>
            </w:r>
          </w:p>
        </w:tc>
      </w:tr>
      <w:tr w:rsidR="006107FB" w14:paraId="29B1632B" w14:textId="77777777">
        <w:tc>
          <w:tcPr>
            <w:tcW w:w="3264" w:type="dxa"/>
          </w:tcPr>
          <w:p w14:paraId="4D0C370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GIT_PASSWORD</w:t>
            </w:r>
          </w:p>
        </w:tc>
        <w:tc>
          <w:tcPr>
            <w:tcW w:w="3264" w:type="dxa"/>
          </w:tcPr>
          <w:p w14:paraId="68A8A26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 Server</w:t>
            </w:r>
          </w:p>
        </w:tc>
        <w:tc>
          <w:tcPr>
            <w:tcW w:w="3264" w:type="dxa"/>
          </w:tcPr>
          <w:p w14:paraId="286AF12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GitHub Personal Access Token</w:t>
            </w:r>
          </w:p>
        </w:tc>
      </w:tr>
    </w:tbl>
    <w:p w14:paraId="15363CD8" w14:textId="77777777" w:rsidR="006107FB" w:rsidRDefault="006107FB">
      <w:pPr>
        <w:spacing w:after="20"/>
      </w:pPr>
    </w:p>
    <w:p w14:paraId="5CC8E43D" w14:textId="77777777" w:rsidR="006107FB" w:rsidRDefault="00000000">
      <w:pPr>
        <w:pStyle w:val="Heading3"/>
      </w:pPr>
      <w:r>
        <w:t>Per-Service Notable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6EFEF25B" w14:textId="77777777">
        <w:tc>
          <w:tcPr>
            <w:tcW w:w="4896" w:type="dxa"/>
            <w:shd w:val="clear" w:color="auto" w:fill="D9EAF7"/>
          </w:tcPr>
          <w:p w14:paraId="21E8D3BA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Service</w:t>
            </w:r>
          </w:p>
        </w:tc>
        <w:tc>
          <w:tcPr>
            <w:tcW w:w="4896" w:type="dxa"/>
            <w:shd w:val="clear" w:color="auto" w:fill="D9EAF7"/>
          </w:tcPr>
          <w:p w14:paraId="7C0F38B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Notable Settings</w:t>
            </w:r>
          </w:p>
        </w:tc>
      </w:tr>
      <w:tr w:rsidR="006107FB" w14:paraId="795141B8" w14:textId="77777777">
        <w:tc>
          <w:tcPr>
            <w:tcW w:w="4896" w:type="dxa"/>
          </w:tcPr>
          <w:p w14:paraId="45A48A4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auth_api_gateway</w:t>
            </w:r>
          </w:p>
        </w:tc>
        <w:tc>
          <w:tcPr>
            <w:tcW w:w="4896" w:type="dxa"/>
          </w:tcPr>
          <w:p w14:paraId="54591A4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server.port=6001; optional config import; api.gateway.url</w:t>
            </w:r>
          </w:p>
        </w:tc>
      </w:tr>
      <w:tr w:rsidR="006107FB" w14:paraId="6BA33303" w14:textId="77777777">
        <w:tc>
          <w:tcPr>
            <w:tcW w:w="4896" w:type="dxa"/>
          </w:tcPr>
          <w:p w14:paraId="3D5337B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content-service</w:t>
            </w:r>
          </w:p>
        </w:tc>
        <w:tc>
          <w:tcPr>
            <w:tcW w:w="4896" w:type="dxa"/>
          </w:tcPr>
          <w:p w14:paraId="3C8C40E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engagement.outbox.relay.interval-ms=10000; ddl-auto=update</w:t>
            </w:r>
          </w:p>
        </w:tc>
      </w:tr>
      <w:tr w:rsidR="006107FB" w14:paraId="4E329FE3" w14:textId="77777777">
        <w:tc>
          <w:tcPr>
            <w:tcW w:w="4896" w:type="dxa"/>
          </w:tcPr>
          <w:p w14:paraId="6EE8EA6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communityservice</w:t>
            </w:r>
          </w:p>
        </w:tc>
        <w:tc>
          <w:tcPr>
            <w:tcW w:w="4896" w:type="dxa"/>
          </w:tcPr>
          <w:p w14:paraId="78757C6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engagement.summary.cron=0 0 2 * * *; engagement.summary.notifications.enabled=false; Resilience4j CB props</w:t>
            </w:r>
          </w:p>
        </w:tc>
      </w:tr>
      <w:tr w:rsidR="006107FB" w14:paraId="5058E9BC" w14:textId="77777777">
        <w:tc>
          <w:tcPr>
            <w:tcW w:w="4896" w:type="dxa"/>
          </w:tcPr>
          <w:p w14:paraId="072C95E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channelservice</w:t>
            </w:r>
          </w:p>
        </w:tc>
        <w:tc>
          <w:tcPr>
            <w:tcW w:w="4896" w:type="dxa"/>
          </w:tcPr>
          <w:p w14:paraId="548012A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spring.cloud.config.retry.max-attempts=6; initial 3 s, multiplier 1.5, max 10 s; fail-fast=true</w:t>
            </w:r>
          </w:p>
        </w:tc>
      </w:tr>
      <w:tr w:rsidR="006107FB" w14:paraId="3C6ED883" w14:textId="77777777">
        <w:tc>
          <w:tcPr>
            <w:tcW w:w="4896" w:type="dxa"/>
          </w:tcPr>
          <w:p w14:paraId="7E0BB34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config-server</w:t>
            </w:r>
          </w:p>
        </w:tc>
        <w:tc>
          <w:tcPr>
            <w:tcW w:w="4896" w:type="dxa"/>
          </w:tcPr>
          <w:p w14:paraId="21EA814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server.port=8888; Git URI; management.endpoints.web.exposure.include=health,info</w:t>
            </w:r>
          </w:p>
        </w:tc>
      </w:tr>
      <w:tr w:rsidR="006107FB" w14:paraId="2B77E56A" w14:textId="77777777">
        <w:tc>
          <w:tcPr>
            <w:tcW w:w="4896" w:type="dxa"/>
          </w:tcPr>
          <w:p w14:paraId="0374F14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discovery-server</w:t>
            </w:r>
          </w:p>
        </w:tc>
        <w:tc>
          <w:tcPr>
            <w:tcW w:w="4896" w:type="dxa"/>
          </w:tcPr>
          <w:p w14:paraId="3858386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server.port=8666; registerWithEureka=false; fetchRegistry=false</w:t>
            </w:r>
          </w:p>
        </w:tc>
      </w:tr>
    </w:tbl>
    <w:p w14:paraId="31A8D6DF" w14:textId="77777777" w:rsidR="006107FB" w:rsidRDefault="006107FB">
      <w:pPr>
        <w:spacing w:after="20"/>
      </w:pPr>
    </w:p>
    <w:p w14:paraId="3547E7CD" w14:textId="77777777" w:rsidR="006107FB" w:rsidRDefault="00000000">
      <w:pPr>
        <w:pStyle w:val="Heading1"/>
      </w:pPr>
      <w:r>
        <w:t>12. Service Discovery &amp; Registry</w:t>
      </w:r>
    </w:p>
    <w:p w14:paraId="2294858E" w14:textId="77777777" w:rsidR="006107FB" w:rsidRDefault="00000000">
      <w:pPr>
        <w:jc w:val="both"/>
      </w:pPr>
      <w:r>
        <w:t xml:space="preserve">Eureka Server: </w:t>
      </w:r>
      <w:r>
        <w:rPr>
          <w:rFonts w:ascii="Consolas" w:hAnsi="Consolas"/>
          <w:sz w:val="18"/>
        </w:rPr>
        <w:t>http://fanverse-discoveryserver:8666/eureka/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4516579A" w14:textId="77777777">
        <w:tc>
          <w:tcPr>
            <w:tcW w:w="3264" w:type="dxa"/>
            <w:shd w:val="clear" w:color="auto" w:fill="D9EAF7"/>
          </w:tcPr>
          <w:p w14:paraId="36D4698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Service</w:t>
            </w:r>
          </w:p>
        </w:tc>
        <w:tc>
          <w:tcPr>
            <w:tcW w:w="3264" w:type="dxa"/>
            <w:shd w:val="clear" w:color="auto" w:fill="D9EAF7"/>
          </w:tcPr>
          <w:p w14:paraId="0DE080AA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Eureka App Name</w:t>
            </w:r>
          </w:p>
        </w:tc>
        <w:tc>
          <w:tcPr>
            <w:tcW w:w="3264" w:type="dxa"/>
            <w:shd w:val="clear" w:color="auto" w:fill="D9EAF7"/>
          </w:tcPr>
          <w:p w14:paraId="78B4A47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Port</w:t>
            </w:r>
          </w:p>
        </w:tc>
      </w:tr>
      <w:tr w:rsidR="006107FB" w14:paraId="333021C7" w14:textId="77777777">
        <w:tc>
          <w:tcPr>
            <w:tcW w:w="3264" w:type="dxa"/>
          </w:tcPr>
          <w:p w14:paraId="052B77D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API Gateway + Auth</w:t>
            </w:r>
          </w:p>
        </w:tc>
        <w:tc>
          <w:tcPr>
            <w:tcW w:w="3264" w:type="dxa"/>
          </w:tcPr>
          <w:p w14:paraId="6FA1B5E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apigateway</w:t>
            </w:r>
          </w:p>
        </w:tc>
        <w:tc>
          <w:tcPr>
            <w:tcW w:w="3264" w:type="dxa"/>
          </w:tcPr>
          <w:p w14:paraId="29CCDC6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6001</w:t>
            </w:r>
          </w:p>
        </w:tc>
      </w:tr>
      <w:tr w:rsidR="006107FB" w14:paraId="0E029BA5" w14:textId="77777777">
        <w:tc>
          <w:tcPr>
            <w:tcW w:w="3264" w:type="dxa"/>
          </w:tcPr>
          <w:p w14:paraId="588C984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 Server</w:t>
            </w:r>
          </w:p>
        </w:tc>
        <w:tc>
          <w:tcPr>
            <w:tcW w:w="3264" w:type="dxa"/>
          </w:tcPr>
          <w:p w14:paraId="24BA8C2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config-server</w:t>
            </w:r>
          </w:p>
        </w:tc>
        <w:tc>
          <w:tcPr>
            <w:tcW w:w="3264" w:type="dxa"/>
          </w:tcPr>
          <w:p w14:paraId="239E612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8888</w:t>
            </w:r>
          </w:p>
        </w:tc>
      </w:tr>
      <w:tr w:rsidR="006107FB" w14:paraId="0FE48F80" w14:textId="77777777">
        <w:tc>
          <w:tcPr>
            <w:tcW w:w="3264" w:type="dxa"/>
          </w:tcPr>
          <w:p w14:paraId="1519C76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</w:t>
            </w:r>
          </w:p>
        </w:tc>
        <w:tc>
          <w:tcPr>
            <w:tcW w:w="3264" w:type="dxa"/>
          </w:tcPr>
          <w:p w14:paraId="1904B38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content-service</w:t>
            </w:r>
          </w:p>
        </w:tc>
        <w:tc>
          <w:tcPr>
            <w:tcW w:w="3264" w:type="dxa"/>
          </w:tcPr>
          <w:p w14:paraId="646849D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8087</w:t>
            </w:r>
          </w:p>
        </w:tc>
      </w:tr>
      <w:tr w:rsidR="006107FB" w14:paraId="78B1F2E0" w14:textId="77777777">
        <w:tc>
          <w:tcPr>
            <w:tcW w:w="3264" w:type="dxa"/>
          </w:tcPr>
          <w:p w14:paraId="4E61DA4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 Service</w:t>
            </w:r>
          </w:p>
        </w:tc>
        <w:tc>
          <w:tcPr>
            <w:tcW w:w="3264" w:type="dxa"/>
          </w:tcPr>
          <w:p w14:paraId="1B00635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channelservice</w:t>
            </w:r>
          </w:p>
        </w:tc>
        <w:tc>
          <w:tcPr>
            <w:tcW w:w="3264" w:type="dxa"/>
          </w:tcPr>
          <w:p w14:paraId="78EEB56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8088</w:t>
            </w:r>
          </w:p>
        </w:tc>
      </w:tr>
      <w:tr w:rsidR="006107FB" w14:paraId="429B7B8C" w14:textId="77777777">
        <w:tc>
          <w:tcPr>
            <w:tcW w:w="3264" w:type="dxa"/>
          </w:tcPr>
          <w:p w14:paraId="5DBF801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 Service</w:t>
            </w:r>
          </w:p>
        </w:tc>
        <w:tc>
          <w:tcPr>
            <w:tcW w:w="3264" w:type="dxa"/>
          </w:tcPr>
          <w:p w14:paraId="16A126C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community-service</w:t>
            </w:r>
          </w:p>
        </w:tc>
        <w:tc>
          <w:tcPr>
            <w:tcW w:w="3264" w:type="dxa"/>
          </w:tcPr>
          <w:p w14:paraId="3F58896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8089</w:t>
            </w:r>
          </w:p>
        </w:tc>
      </w:tr>
    </w:tbl>
    <w:p w14:paraId="61DF88DE" w14:textId="77777777" w:rsidR="006107FB" w:rsidRDefault="006107FB">
      <w:pPr>
        <w:spacing w:after="20"/>
      </w:pPr>
    </w:p>
    <w:p w14:paraId="579292C6" w14:textId="77777777" w:rsidR="006107FB" w:rsidRDefault="00000000">
      <w:pPr>
        <w:jc w:val="both"/>
      </w:pPr>
      <w:r>
        <w:t xml:space="preserve">Discovery Server does NOT self-register. </w:t>
      </w:r>
      <w:r>
        <w:rPr>
          <w:rFonts w:ascii="Consolas" w:hAnsi="Consolas"/>
          <w:sz w:val="18"/>
        </w:rPr>
        <w:t>eureka.instance.prefer-ip-address=true</w:t>
      </w:r>
      <w:r>
        <w:t xml:space="preserve"> is set in Config Server config. API Gateway uses Eureka service IDs for load-balanced routing to downstream services.</w:t>
      </w:r>
    </w:p>
    <w:p w14:paraId="2D15A5E0" w14:textId="77777777" w:rsidR="006107FB" w:rsidRDefault="00000000">
      <w:pPr>
        <w:pStyle w:val="Heading1"/>
      </w:pPr>
      <w:r>
        <w:lastRenderedPageBreak/>
        <w:t>13. Containerisation &amp; Docker</w:t>
      </w:r>
    </w:p>
    <w:p w14:paraId="32894417" w14:textId="77777777" w:rsidR="006107FB" w:rsidRDefault="00000000">
      <w:pPr>
        <w:pStyle w:val="Heading3"/>
      </w:pPr>
      <w:r>
        <w:t>Docker Images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6107FB" w14:paraId="1A00900D" w14:textId="77777777">
        <w:tc>
          <w:tcPr>
            <w:tcW w:w="2448" w:type="dxa"/>
            <w:shd w:val="clear" w:color="auto" w:fill="D9EAF7"/>
          </w:tcPr>
          <w:p w14:paraId="5705E54B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Service</w:t>
            </w:r>
          </w:p>
        </w:tc>
        <w:tc>
          <w:tcPr>
            <w:tcW w:w="2448" w:type="dxa"/>
            <w:shd w:val="clear" w:color="auto" w:fill="D9EAF7"/>
          </w:tcPr>
          <w:p w14:paraId="183A5E44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Build Base</w:t>
            </w:r>
          </w:p>
        </w:tc>
        <w:tc>
          <w:tcPr>
            <w:tcW w:w="2448" w:type="dxa"/>
            <w:shd w:val="clear" w:color="auto" w:fill="D9EAF7"/>
          </w:tcPr>
          <w:p w14:paraId="123F1F63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Runtime Base</w:t>
            </w:r>
          </w:p>
        </w:tc>
        <w:tc>
          <w:tcPr>
            <w:tcW w:w="2448" w:type="dxa"/>
            <w:shd w:val="clear" w:color="auto" w:fill="D9EAF7"/>
          </w:tcPr>
          <w:p w14:paraId="1AA3D3C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Exposed Port</w:t>
            </w:r>
          </w:p>
        </w:tc>
      </w:tr>
      <w:tr w:rsidR="006107FB" w14:paraId="3C945E6B" w14:textId="77777777">
        <w:tc>
          <w:tcPr>
            <w:tcW w:w="2448" w:type="dxa"/>
          </w:tcPr>
          <w:p w14:paraId="22A307E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auth_api_gateway</w:t>
            </w:r>
          </w:p>
        </w:tc>
        <w:tc>
          <w:tcPr>
            <w:tcW w:w="2448" w:type="dxa"/>
          </w:tcPr>
          <w:p w14:paraId="637235A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maven:3.9.9-eclipse-temurin-21</w:t>
            </w:r>
          </w:p>
        </w:tc>
        <w:tc>
          <w:tcPr>
            <w:tcW w:w="2448" w:type="dxa"/>
          </w:tcPr>
          <w:p w14:paraId="2F82201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eclipse-temurin:21-jre</w:t>
            </w:r>
          </w:p>
        </w:tc>
        <w:tc>
          <w:tcPr>
            <w:tcW w:w="2448" w:type="dxa"/>
          </w:tcPr>
          <w:p w14:paraId="2E16D27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6001</w:t>
            </w:r>
          </w:p>
        </w:tc>
      </w:tr>
      <w:tr w:rsidR="006107FB" w14:paraId="7DF053D9" w14:textId="77777777">
        <w:tc>
          <w:tcPr>
            <w:tcW w:w="2448" w:type="dxa"/>
          </w:tcPr>
          <w:p w14:paraId="22F7042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content-service</w:t>
            </w:r>
          </w:p>
        </w:tc>
        <w:tc>
          <w:tcPr>
            <w:tcW w:w="2448" w:type="dxa"/>
          </w:tcPr>
          <w:p w14:paraId="7966A7A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maven:3.9.11-eclipse-temurin-21</w:t>
            </w:r>
          </w:p>
        </w:tc>
        <w:tc>
          <w:tcPr>
            <w:tcW w:w="2448" w:type="dxa"/>
          </w:tcPr>
          <w:p w14:paraId="723B867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eclipse-temurin:21-jre</w:t>
            </w:r>
          </w:p>
        </w:tc>
        <w:tc>
          <w:tcPr>
            <w:tcW w:w="2448" w:type="dxa"/>
          </w:tcPr>
          <w:p w14:paraId="70A17AC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8087</w:t>
            </w:r>
          </w:p>
        </w:tc>
      </w:tr>
      <w:tr w:rsidR="006107FB" w14:paraId="233516C4" w14:textId="77777777">
        <w:tc>
          <w:tcPr>
            <w:tcW w:w="2448" w:type="dxa"/>
          </w:tcPr>
          <w:p w14:paraId="07CD9C2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communityservice</w:t>
            </w:r>
          </w:p>
        </w:tc>
        <w:tc>
          <w:tcPr>
            <w:tcW w:w="2448" w:type="dxa"/>
          </w:tcPr>
          <w:p w14:paraId="75EC426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maven:3.9.11-eclipse-temurin-21</w:t>
            </w:r>
          </w:p>
        </w:tc>
        <w:tc>
          <w:tcPr>
            <w:tcW w:w="2448" w:type="dxa"/>
          </w:tcPr>
          <w:p w14:paraId="03BD73F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eclipse-temurin:21-jre</w:t>
            </w:r>
          </w:p>
        </w:tc>
        <w:tc>
          <w:tcPr>
            <w:tcW w:w="2448" w:type="dxa"/>
          </w:tcPr>
          <w:p w14:paraId="16179ED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8089</w:t>
            </w:r>
          </w:p>
        </w:tc>
      </w:tr>
      <w:tr w:rsidR="006107FB" w14:paraId="64579E42" w14:textId="77777777">
        <w:tc>
          <w:tcPr>
            <w:tcW w:w="2448" w:type="dxa"/>
          </w:tcPr>
          <w:p w14:paraId="46B7185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channelservice</w:t>
            </w:r>
          </w:p>
        </w:tc>
        <w:tc>
          <w:tcPr>
            <w:tcW w:w="2448" w:type="dxa"/>
          </w:tcPr>
          <w:p w14:paraId="792CE7B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maven + temurin-21</w:t>
            </w:r>
          </w:p>
        </w:tc>
        <w:tc>
          <w:tcPr>
            <w:tcW w:w="2448" w:type="dxa"/>
          </w:tcPr>
          <w:p w14:paraId="4AC14C5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eclipse-temurin:21-jre</w:t>
            </w:r>
          </w:p>
        </w:tc>
        <w:tc>
          <w:tcPr>
            <w:tcW w:w="2448" w:type="dxa"/>
          </w:tcPr>
          <w:p w14:paraId="749A73C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8088</w:t>
            </w:r>
          </w:p>
        </w:tc>
      </w:tr>
      <w:tr w:rsidR="006107FB" w14:paraId="314CB106" w14:textId="77777777">
        <w:tc>
          <w:tcPr>
            <w:tcW w:w="2448" w:type="dxa"/>
          </w:tcPr>
          <w:p w14:paraId="105F409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discovery-server</w:t>
            </w:r>
          </w:p>
        </w:tc>
        <w:tc>
          <w:tcPr>
            <w:tcW w:w="2448" w:type="dxa"/>
          </w:tcPr>
          <w:p w14:paraId="313DA8F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maven + temurin-21</w:t>
            </w:r>
          </w:p>
        </w:tc>
        <w:tc>
          <w:tcPr>
            <w:tcW w:w="2448" w:type="dxa"/>
          </w:tcPr>
          <w:p w14:paraId="2586CEF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eclipse-temurin:21-jre</w:t>
            </w:r>
          </w:p>
        </w:tc>
        <w:tc>
          <w:tcPr>
            <w:tcW w:w="2448" w:type="dxa"/>
          </w:tcPr>
          <w:p w14:paraId="3FBF848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8666</w:t>
            </w:r>
          </w:p>
        </w:tc>
      </w:tr>
      <w:tr w:rsidR="006107FB" w14:paraId="6344A048" w14:textId="77777777">
        <w:tc>
          <w:tcPr>
            <w:tcW w:w="2448" w:type="dxa"/>
          </w:tcPr>
          <w:p w14:paraId="662FF59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config-server</w:t>
            </w:r>
          </w:p>
        </w:tc>
        <w:tc>
          <w:tcPr>
            <w:tcW w:w="2448" w:type="dxa"/>
          </w:tcPr>
          <w:p w14:paraId="58EC92F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maven + temurin-21</w:t>
            </w:r>
          </w:p>
        </w:tc>
        <w:tc>
          <w:tcPr>
            <w:tcW w:w="2448" w:type="dxa"/>
          </w:tcPr>
          <w:p w14:paraId="06CEFF0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eclipse-temurin:21-jre</w:t>
            </w:r>
          </w:p>
        </w:tc>
        <w:tc>
          <w:tcPr>
            <w:tcW w:w="2448" w:type="dxa"/>
          </w:tcPr>
          <w:p w14:paraId="4E1A553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8888</w:t>
            </w:r>
          </w:p>
        </w:tc>
      </w:tr>
      <w:tr w:rsidR="006107FB" w14:paraId="338C872F" w14:textId="77777777">
        <w:tc>
          <w:tcPr>
            <w:tcW w:w="2448" w:type="dxa"/>
          </w:tcPr>
          <w:p w14:paraId="5AC5E0E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w="2448" w:type="dxa"/>
          </w:tcPr>
          <w:p w14:paraId="74526D6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node:20-alpine</w:t>
            </w:r>
          </w:p>
        </w:tc>
        <w:tc>
          <w:tcPr>
            <w:tcW w:w="2448" w:type="dxa"/>
          </w:tcPr>
          <w:p w14:paraId="193B5C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nginx:alpine</w:t>
            </w:r>
          </w:p>
        </w:tc>
        <w:tc>
          <w:tcPr>
            <w:tcW w:w="2448" w:type="dxa"/>
          </w:tcPr>
          <w:p w14:paraId="156735E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</w:t>
            </w:r>
          </w:p>
        </w:tc>
      </w:tr>
      <w:tr w:rsidR="006107FB" w14:paraId="2BC27FDA" w14:textId="77777777">
        <w:tc>
          <w:tcPr>
            <w:tcW w:w="2448" w:type="dxa"/>
          </w:tcPr>
          <w:p w14:paraId="312AF7D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w="2448" w:type="dxa"/>
          </w:tcPr>
          <w:p w14:paraId="587367F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mysql:8.0 (init via SQL)</w:t>
            </w:r>
          </w:p>
        </w:tc>
        <w:tc>
          <w:tcPr>
            <w:tcW w:w="2448" w:type="dxa"/>
          </w:tcPr>
          <w:p w14:paraId="5E68860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448" w:type="dxa"/>
          </w:tcPr>
          <w:p w14:paraId="6AE9F0A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3306</w:t>
            </w:r>
          </w:p>
        </w:tc>
      </w:tr>
    </w:tbl>
    <w:p w14:paraId="5FAF9CCB" w14:textId="77777777" w:rsidR="006107FB" w:rsidRDefault="006107FB">
      <w:pPr>
        <w:spacing w:after="20"/>
      </w:pPr>
    </w:p>
    <w:p w14:paraId="6F1F0656" w14:textId="77777777" w:rsidR="006107FB" w:rsidRDefault="00000000">
      <w:pPr>
        <w:jc w:val="both"/>
      </w:pPr>
      <w:r>
        <w:t xml:space="preserve">All Java Dockerfiles use </w:t>
      </w:r>
      <w:r>
        <w:rPr>
          <w:b/>
        </w:rPr>
        <w:t>multi-stage builds</w:t>
      </w:r>
      <w:r>
        <w:t>: Stage 1 compiles with Maven (</w:t>
      </w:r>
      <w:r>
        <w:rPr>
          <w:rFonts w:ascii="Consolas" w:hAnsi="Consolas"/>
          <w:sz w:val="18"/>
        </w:rPr>
        <w:t>mvn clean package -DskipTests</w:t>
      </w:r>
      <w:r>
        <w:t>); Stage 2 runs with JRE only (</w:t>
      </w:r>
      <w:r>
        <w:rPr>
          <w:rFonts w:ascii="Consolas" w:hAnsi="Consolas"/>
          <w:sz w:val="18"/>
        </w:rPr>
        <w:t>java -jar /app/app.jar</w:t>
      </w:r>
      <w:r>
        <w:t xml:space="preserve">). Content/Community services additionally run </w:t>
      </w:r>
      <w:r>
        <w:rPr>
          <w:rFonts w:ascii="Consolas" w:hAnsi="Consolas"/>
          <w:sz w:val="18"/>
        </w:rPr>
        <w:t>mvn dependency:go-offline -B</w:t>
      </w:r>
      <w:r>
        <w:t xml:space="preserve"> to maximise layer caching. The frontend Dockerfile copies </w:t>
      </w:r>
      <w:r>
        <w:rPr>
          <w:rFonts w:ascii="Consolas" w:hAnsi="Consolas"/>
          <w:sz w:val="18"/>
        </w:rPr>
        <w:t>nginx.conf</w:t>
      </w:r>
      <w:r>
        <w:t xml:space="preserve"> for React Router history-API fallback support.</w:t>
      </w:r>
    </w:p>
    <w:p w14:paraId="14431558" w14:textId="77777777" w:rsidR="006107FB" w:rsidRDefault="00000000">
      <w:pPr>
        <w:pStyle w:val="Heading3"/>
      </w:pPr>
      <w:r>
        <w:t>Docker Compose Port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1A5839E7" w14:textId="77777777">
        <w:tc>
          <w:tcPr>
            <w:tcW w:w="3264" w:type="dxa"/>
            <w:shd w:val="clear" w:color="auto" w:fill="D9EAF7"/>
          </w:tcPr>
          <w:p w14:paraId="6C968D6F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Container</w:t>
            </w:r>
          </w:p>
        </w:tc>
        <w:tc>
          <w:tcPr>
            <w:tcW w:w="3264" w:type="dxa"/>
            <w:shd w:val="clear" w:color="auto" w:fill="D9EAF7"/>
          </w:tcPr>
          <w:p w14:paraId="66BCCB9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Host Port</w:t>
            </w:r>
          </w:p>
        </w:tc>
        <w:tc>
          <w:tcPr>
            <w:tcW w:w="3264" w:type="dxa"/>
            <w:shd w:val="clear" w:color="auto" w:fill="D9EAF7"/>
          </w:tcPr>
          <w:p w14:paraId="73DA576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Container Port</w:t>
            </w:r>
          </w:p>
        </w:tc>
      </w:tr>
      <w:tr w:rsidR="006107FB" w14:paraId="76E66DBF" w14:textId="77777777">
        <w:tc>
          <w:tcPr>
            <w:tcW w:w="3264" w:type="dxa"/>
          </w:tcPr>
          <w:p w14:paraId="45B215F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fanverse-mysql</w:t>
            </w:r>
          </w:p>
        </w:tc>
        <w:tc>
          <w:tcPr>
            <w:tcW w:w="3264" w:type="dxa"/>
          </w:tcPr>
          <w:p w14:paraId="5C02077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3307</w:t>
            </w:r>
          </w:p>
        </w:tc>
        <w:tc>
          <w:tcPr>
            <w:tcW w:w="3264" w:type="dxa"/>
          </w:tcPr>
          <w:p w14:paraId="54E52C6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3306</w:t>
            </w:r>
          </w:p>
        </w:tc>
      </w:tr>
      <w:tr w:rsidR="006107FB" w14:paraId="4C06D420" w14:textId="77777777">
        <w:tc>
          <w:tcPr>
            <w:tcW w:w="3264" w:type="dxa"/>
          </w:tcPr>
          <w:p w14:paraId="010D26E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kafka</w:t>
            </w:r>
          </w:p>
        </w:tc>
        <w:tc>
          <w:tcPr>
            <w:tcW w:w="3264" w:type="dxa"/>
          </w:tcPr>
          <w:p w14:paraId="709A691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9092</w:t>
            </w:r>
          </w:p>
        </w:tc>
        <w:tc>
          <w:tcPr>
            <w:tcW w:w="3264" w:type="dxa"/>
          </w:tcPr>
          <w:p w14:paraId="6EBFB81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9092</w:t>
            </w:r>
          </w:p>
        </w:tc>
      </w:tr>
      <w:tr w:rsidR="006107FB" w14:paraId="47ABA033" w14:textId="77777777">
        <w:tc>
          <w:tcPr>
            <w:tcW w:w="3264" w:type="dxa"/>
          </w:tcPr>
          <w:p w14:paraId="3D04B44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fanverse-discoveryserver</w:t>
            </w:r>
          </w:p>
        </w:tc>
        <w:tc>
          <w:tcPr>
            <w:tcW w:w="3264" w:type="dxa"/>
          </w:tcPr>
          <w:p w14:paraId="7883F94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8666</w:t>
            </w:r>
          </w:p>
        </w:tc>
        <w:tc>
          <w:tcPr>
            <w:tcW w:w="3264" w:type="dxa"/>
          </w:tcPr>
          <w:p w14:paraId="79FF068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8666</w:t>
            </w:r>
          </w:p>
        </w:tc>
      </w:tr>
      <w:tr w:rsidR="006107FB" w14:paraId="58DC39AA" w14:textId="77777777">
        <w:tc>
          <w:tcPr>
            <w:tcW w:w="3264" w:type="dxa"/>
          </w:tcPr>
          <w:p w14:paraId="1E2D8EE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fanverse-config-server</w:t>
            </w:r>
          </w:p>
        </w:tc>
        <w:tc>
          <w:tcPr>
            <w:tcW w:w="3264" w:type="dxa"/>
          </w:tcPr>
          <w:p w14:paraId="54D1287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8888</w:t>
            </w:r>
          </w:p>
        </w:tc>
        <w:tc>
          <w:tcPr>
            <w:tcW w:w="3264" w:type="dxa"/>
          </w:tcPr>
          <w:p w14:paraId="770A153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8888</w:t>
            </w:r>
          </w:p>
        </w:tc>
      </w:tr>
      <w:tr w:rsidR="006107FB" w14:paraId="4488A75D" w14:textId="77777777">
        <w:tc>
          <w:tcPr>
            <w:tcW w:w="3264" w:type="dxa"/>
          </w:tcPr>
          <w:p w14:paraId="139D1D9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fanverse-apigateway</w:t>
            </w:r>
          </w:p>
        </w:tc>
        <w:tc>
          <w:tcPr>
            <w:tcW w:w="3264" w:type="dxa"/>
          </w:tcPr>
          <w:p w14:paraId="0D84830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6001</w:t>
            </w:r>
          </w:p>
        </w:tc>
        <w:tc>
          <w:tcPr>
            <w:tcW w:w="3264" w:type="dxa"/>
          </w:tcPr>
          <w:p w14:paraId="2FA4136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6001</w:t>
            </w:r>
          </w:p>
        </w:tc>
      </w:tr>
      <w:tr w:rsidR="006107FB" w14:paraId="521E3B6D" w14:textId="77777777">
        <w:tc>
          <w:tcPr>
            <w:tcW w:w="3264" w:type="dxa"/>
          </w:tcPr>
          <w:p w14:paraId="498971E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content-service</w:t>
            </w:r>
          </w:p>
        </w:tc>
        <w:tc>
          <w:tcPr>
            <w:tcW w:w="3264" w:type="dxa"/>
          </w:tcPr>
          <w:p w14:paraId="38E4747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8087</w:t>
            </w:r>
          </w:p>
        </w:tc>
        <w:tc>
          <w:tcPr>
            <w:tcW w:w="3264" w:type="dxa"/>
          </w:tcPr>
          <w:p w14:paraId="2F545A7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8087</w:t>
            </w:r>
          </w:p>
        </w:tc>
      </w:tr>
      <w:tr w:rsidR="006107FB" w14:paraId="2F058D0B" w14:textId="77777777">
        <w:tc>
          <w:tcPr>
            <w:tcW w:w="3264" w:type="dxa"/>
          </w:tcPr>
          <w:p w14:paraId="6CDA9C0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fanverse-channelservice</w:t>
            </w:r>
          </w:p>
        </w:tc>
        <w:tc>
          <w:tcPr>
            <w:tcW w:w="3264" w:type="dxa"/>
          </w:tcPr>
          <w:p w14:paraId="19A1048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8088</w:t>
            </w:r>
          </w:p>
        </w:tc>
        <w:tc>
          <w:tcPr>
            <w:tcW w:w="3264" w:type="dxa"/>
          </w:tcPr>
          <w:p w14:paraId="5136667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8088</w:t>
            </w:r>
          </w:p>
        </w:tc>
      </w:tr>
      <w:tr w:rsidR="006107FB" w14:paraId="159ABBDF" w14:textId="77777777">
        <w:tc>
          <w:tcPr>
            <w:tcW w:w="3264" w:type="dxa"/>
          </w:tcPr>
          <w:p w14:paraId="0300A01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community-service</w:t>
            </w:r>
          </w:p>
        </w:tc>
        <w:tc>
          <w:tcPr>
            <w:tcW w:w="3264" w:type="dxa"/>
          </w:tcPr>
          <w:p w14:paraId="4A0B261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8089</w:t>
            </w:r>
          </w:p>
        </w:tc>
        <w:tc>
          <w:tcPr>
            <w:tcW w:w="3264" w:type="dxa"/>
          </w:tcPr>
          <w:p w14:paraId="28C12AF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8089</w:t>
            </w:r>
          </w:p>
        </w:tc>
      </w:tr>
      <w:tr w:rsidR="006107FB" w14:paraId="33B99E7D" w14:textId="77777777">
        <w:tc>
          <w:tcPr>
            <w:tcW w:w="3264" w:type="dxa"/>
          </w:tcPr>
          <w:p w14:paraId="6C2627E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fanverse-frontend</w:t>
            </w:r>
          </w:p>
        </w:tc>
        <w:tc>
          <w:tcPr>
            <w:tcW w:w="3264" w:type="dxa"/>
          </w:tcPr>
          <w:p w14:paraId="0ED6F86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3000</w:t>
            </w:r>
          </w:p>
        </w:tc>
        <w:tc>
          <w:tcPr>
            <w:tcW w:w="3264" w:type="dxa"/>
          </w:tcPr>
          <w:p w14:paraId="6805707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</w:t>
            </w:r>
          </w:p>
        </w:tc>
      </w:tr>
    </w:tbl>
    <w:p w14:paraId="7301FFE4" w14:textId="77777777" w:rsidR="006107FB" w:rsidRDefault="006107FB">
      <w:pPr>
        <w:spacing w:after="20"/>
      </w:pPr>
    </w:p>
    <w:p w14:paraId="2EC2CFE8" w14:textId="77777777" w:rsidR="006107FB" w:rsidRDefault="00000000">
      <w:pPr>
        <w:jc w:val="both"/>
      </w:pPr>
      <w:r>
        <w:t xml:space="preserve">All containers connect to </w:t>
      </w:r>
      <w:r>
        <w:rPr>
          <w:rFonts w:ascii="Consolas" w:hAnsi="Consolas"/>
          <w:sz w:val="18"/>
        </w:rPr>
        <w:t>fanverse-network</w:t>
      </w:r>
      <w:r>
        <w:t xml:space="preserve"> (Docker bridge). Environment variables are injected from the root </w:t>
      </w:r>
      <w:r>
        <w:rPr>
          <w:rFonts w:ascii="Consolas" w:hAnsi="Consolas"/>
          <w:sz w:val="18"/>
        </w:rPr>
        <w:t>.env</w:t>
      </w:r>
      <w:r>
        <w:t xml:space="preserve"> file.</w:t>
      </w:r>
    </w:p>
    <w:p w14:paraId="02AEB759" w14:textId="77777777" w:rsidR="006107FB" w:rsidRDefault="00000000">
      <w:pPr>
        <w:pStyle w:val="Heading1"/>
      </w:pPr>
      <w:r>
        <w:t>14. CI/CD Pipelines — Jenkins</w:t>
      </w:r>
    </w:p>
    <w:p w14:paraId="03BC906D" w14:textId="77777777" w:rsidR="006107FB" w:rsidRDefault="00000000">
      <w:pPr>
        <w:jc w:val="both"/>
      </w:pPr>
      <w:r>
        <w:t xml:space="preserve">Each service has its own independent Declarative </w:t>
      </w:r>
      <w:r>
        <w:rPr>
          <w:rFonts w:ascii="Consolas" w:hAnsi="Consolas"/>
          <w:sz w:val="18"/>
        </w:rPr>
        <w:t>Jenkinsfile</w:t>
      </w:r>
      <w:r>
        <w:t xml:space="preserve">. All pipelines run on Windows Jenkins agents (all shell commands use </w:t>
      </w:r>
      <w:r>
        <w:rPr>
          <w:rFonts w:ascii="Consolas" w:hAnsi="Consolas"/>
          <w:sz w:val="18"/>
        </w:rPr>
        <w:t>bat</w:t>
      </w:r>
      <w:r>
        <w:t>).</w:t>
      </w:r>
    </w:p>
    <w:p w14:paraId="73FD56D3" w14:textId="77777777" w:rsidR="006107FB" w:rsidRDefault="00000000">
      <w:pPr>
        <w:pStyle w:val="Heading3"/>
      </w:pPr>
      <w:r>
        <w:t>API Gateway (auth_api_gateway/Jenkinsfile)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24186602" w14:textId="77777777">
        <w:tc>
          <w:tcPr>
            <w:tcW w:w="4896" w:type="dxa"/>
            <w:shd w:val="clear" w:color="auto" w:fill="D9EAF7"/>
          </w:tcPr>
          <w:p w14:paraId="58F8DA7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4896" w:type="dxa"/>
            <w:shd w:val="clear" w:color="auto" w:fill="D9EAF7"/>
          </w:tcPr>
          <w:p w14:paraId="5DE1376E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Command</w:t>
            </w:r>
          </w:p>
        </w:tc>
      </w:tr>
      <w:tr w:rsidR="006107FB" w14:paraId="641AA0FC" w14:textId="77777777">
        <w:tc>
          <w:tcPr>
            <w:tcW w:w="4896" w:type="dxa"/>
          </w:tcPr>
          <w:p w14:paraId="570E158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Checkout</w:t>
            </w:r>
          </w:p>
        </w:tc>
        <w:tc>
          <w:tcPr>
            <w:tcW w:w="4896" w:type="dxa"/>
          </w:tcPr>
          <w:p w14:paraId="525D65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checkout scm</w:t>
            </w:r>
          </w:p>
        </w:tc>
      </w:tr>
      <w:tr w:rsidR="006107FB" w14:paraId="5A4AE80D" w14:textId="77777777">
        <w:tc>
          <w:tcPr>
            <w:tcW w:w="4896" w:type="dxa"/>
          </w:tcPr>
          <w:p w14:paraId="6C9ED67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Compile</w:t>
            </w:r>
          </w:p>
        </w:tc>
        <w:tc>
          <w:tcPr>
            <w:tcW w:w="4896" w:type="dxa"/>
          </w:tcPr>
          <w:p w14:paraId="2497455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mvnw.cmd clean compile -DskipTests</w:t>
            </w:r>
          </w:p>
        </w:tc>
      </w:tr>
      <w:tr w:rsidR="006107FB" w14:paraId="1CCDDB85" w14:textId="77777777">
        <w:tc>
          <w:tcPr>
            <w:tcW w:w="4896" w:type="dxa"/>
          </w:tcPr>
          <w:p w14:paraId="06B51A5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4896" w:type="dxa"/>
          </w:tcPr>
          <w:p w14:paraId="6CC000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mvnw.cmd test</w:t>
            </w:r>
          </w:p>
        </w:tc>
      </w:tr>
      <w:tr w:rsidR="006107FB" w14:paraId="3B48B1E5" w14:textId="77777777">
        <w:tc>
          <w:tcPr>
            <w:tcW w:w="4896" w:type="dxa"/>
          </w:tcPr>
          <w:p w14:paraId="206B422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 Docker Image</w:t>
            </w:r>
          </w:p>
        </w:tc>
        <w:tc>
          <w:tcPr>
            <w:tcW w:w="4896" w:type="dxa"/>
          </w:tcPr>
          <w:p w14:paraId="4DD68F6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 -t fanverse-apigateway:latest .</w:t>
            </w:r>
          </w:p>
        </w:tc>
      </w:tr>
      <w:tr w:rsidR="006107FB" w14:paraId="6A13D74E" w14:textId="77777777">
        <w:tc>
          <w:tcPr>
            <w:tcW w:w="4896" w:type="dxa"/>
          </w:tcPr>
          <w:p w14:paraId="6EDD769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 Check</w:t>
            </w:r>
          </w:p>
        </w:tc>
        <w:tc>
          <w:tcPr>
            <w:tcW w:w="4896" w:type="dxa"/>
          </w:tcPr>
          <w:p w14:paraId="411BFF0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images fanverse-apigateway</w:t>
            </w:r>
          </w:p>
        </w:tc>
      </w:tr>
      <w:tr w:rsidR="006107FB" w14:paraId="65AF4D64" w14:textId="77777777">
        <w:tc>
          <w:tcPr>
            <w:tcW w:w="4896" w:type="dxa"/>
          </w:tcPr>
          <w:p w14:paraId="1637BFC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Stop Existing</w:t>
            </w:r>
          </w:p>
        </w:tc>
        <w:tc>
          <w:tcPr>
            <w:tcW w:w="4896" w:type="dxa"/>
          </w:tcPr>
          <w:p w14:paraId="73C4F31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Stops containers named fanverse-apigateway, fanverse-api-gateway, fanverse-authapigateway; also stops any container on port 6001</w:t>
            </w:r>
          </w:p>
        </w:tc>
      </w:tr>
      <w:tr w:rsidR="006107FB" w14:paraId="6391B373" w14:textId="77777777">
        <w:tc>
          <w:tcPr>
            <w:tcW w:w="4896" w:type="dxa"/>
          </w:tcPr>
          <w:p w14:paraId="1138D57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Remove Existing</w:t>
            </w:r>
          </w:p>
        </w:tc>
        <w:tc>
          <w:tcPr>
            <w:tcW w:w="4896" w:type="dxa"/>
          </w:tcPr>
          <w:p w14:paraId="4C61EB6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Removes same containers</w:t>
            </w:r>
          </w:p>
        </w:tc>
      </w:tr>
      <w:tr w:rsidR="006107FB" w14:paraId="02DF47F5" w14:textId="77777777">
        <w:tc>
          <w:tcPr>
            <w:tcW w:w="4896" w:type="dxa"/>
          </w:tcPr>
          <w:p w14:paraId="679E307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and Run</w:t>
            </w:r>
          </w:p>
        </w:tc>
        <w:tc>
          <w:tcPr>
            <w:tcW w:w="4896" w:type="dxa"/>
          </w:tcPr>
          <w:p w14:paraId="3AB668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run -d --name fanverse-apigateway --network fanverse-network -p 6001:6001 -e &lt;all env vars&gt;</w:t>
            </w:r>
          </w:p>
        </w:tc>
      </w:tr>
      <w:tr w:rsidR="006107FB" w14:paraId="6AFFD47C" w14:textId="77777777">
        <w:tc>
          <w:tcPr>
            <w:tcW w:w="4896" w:type="dxa"/>
          </w:tcPr>
          <w:p w14:paraId="4AD8406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Container Check</w:t>
            </w:r>
          </w:p>
        </w:tc>
        <w:tc>
          <w:tcPr>
            <w:tcW w:w="4896" w:type="dxa"/>
          </w:tcPr>
          <w:p w14:paraId="652C2E7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ps</w:t>
            </w:r>
          </w:p>
        </w:tc>
      </w:tr>
    </w:tbl>
    <w:p w14:paraId="738794E7" w14:textId="77777777" w:rsidR="006107FB" w:rsidRDefault="006107FB">
      <w:pPr>
        <w:spacing w:after="20"/>
      </w:pPr>
    </w:p>
    <w:p w14:paraId="33684580" w14:textId="77777777" w:rsidR="006107FB" w:rsidRDefault="00000000">
      <w:pPr>
        <w:jc w:val="both"/>
      </w:pPr>
      <w:r>
        <w:lastRenderedPageBreak/>
        <w:t xml:space="preserve">Post actions: Email to </w:t>
      </w:r>
      <w:r>
        <w:rPr>
          <w:rFonts w:ascii="Consolas" w:hAnsi="Consolas"/>
          <w:sz w:val="18"/>
        </w:rPr>
        <w:t>nehanayak246@gmail.com</w:t>
      </w:r>
      <w:r>
        <w:t xml:space="preserve"> on both success and failure.</w:t>
      </w:r>
    </w:p>
    <w:p w14:paraId="423F0269" w14:textId="77777777" w:rsidR="006107FB" w:rsidRDefault="00000000">
      <w:pPr>
        <w:jc w:val="both"/>
      </w:pPr>
      <w:r>
        <w:t xml:space="preserve">Environment variables injected: </w:t>
      </w:r>
      <w:r>
        <w:rPr>
          <w:rFonts w:ascii="Consolas" w:hAnsi="Consolas"/>
          <w:sz w:val="18"/>
        </w:rPr>
        <w:t>DB_USERNAME</w:t>
      </w:r>
      <w:r>
        <w:t xml:space="preserve">, </w:t>
      </w:r>
      <w:r>
        <w:rPr>
          <w:rFonts w:ascii="Consolas" w:hAnsi="Consolas"/>
          <w:sz w:val="18"/>
        </w:rPr>
        <w:t>DB_PASSWORD</w:t>
      </w:r>
      <w:r>
        <w:t xml:space="preserve">, </w:t>
      </w:r>
      <w:r>
        <w:rPr>
          <w:rFonts w:ascii="Consolas" w:hAnsi="Consolas"/>
          <w:sz w:val="18"/>
        </w:rPr>
        <w:t>JWT_SECRET</w:t>
      </w:r>
      <w:r>
        <w:t xml:space="preserve">, </w:t>
      </w:r>
      <w:r>
        <w:rPr>
          <w:rFonts w:ascii="Consolas" w:hAnsi="Consolas"/>
          <w:sz w:val="18"/>
        </w:rPr>
        <w:t>MAIL_USERNAME</w:t>
      </w:r>
      <w:r>
        <w:t xml:space="preserve">, </w:t>
      </w:r>
      <w:r>
        <w:rPr>
          <w:rFonts w:ascii="Consolas" w:hAnsi="Consolas"/>
          <w:sz w:val="18"/>
        </w:rPr>
        <w:t>MAIL_PASSWORD</w:t>
      </w:r>
      <w:r>
        <w:t xml:space="preserve">, </w:t>
      </w:r>
      <w:r>
        <w:rPr>
          <w:rFonts w:ascii="Consolas" w:hAnsi="Consolas"/>
          <w:sz w:val="18"/>
        </w:rPr>
        <w:t>GATEWAY_ADMIN_USERNAME</w:t>
      </w:r>
      <w:r>
        <w:t xml:space="preserve">, </w:t>
      </w:r>
      <w:r>
        <w:rPr>
          <w:rFonts w:ascii="Consolas" w:hAnsi="Consolas"/>
          <w:sz w:val="18"/>
        </w:rPr>
        <w:t>GATEWAY_ADMIN_PASSWORD</w:t>
      </w:r>
      <w:r>
        <w:t xml:space="preserve">, </w:t>
      </w:r>
      <w:r>
        <w:rPr>
          <w:rFonts w:ascii="Consolas" w:hAnsi="Consolas"/>
          <w:sz w:val="18"/>
        </w:rPr>
        <w:t>GOOGLE_CLIENT_ID</w:t>
      </w:r>
      <w:r>
        <w:t xml:space="preserve">, </w:t>
      </w:r>
      <w:r>
        <w:rPr>
          <w:rFonts w:ascii="Consolas" w:hAnsi="Consolas"/>
          <w:sz w:val="18"/>
        </w:rPr>
        <w:t>GOOGLE_CLIENT_SECRET</w:t>
      </w:r>
      <w:r>
        <w:t>.</w:t>
      </w:r>
    </w:p>
    <w:p w14:paraId="064C57DB" w14:textId="77777777" w:rsidR="006107FB" w:rsidRDefault="00000000">
      <w:pPr>
        <w:pStyle w:val="Heading3"/>
      </w:pPr>
      <w:r>
        <w:t>Content Service (content-service/JenkinsFile)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2B2890D0" w14:textId="77777777">
        <w:tc>
          <w:tcPr>
            <w:tcW w:w="4896" w:type="dxa"/>
            <w:shd w:val="clear" w:color="auto" w:fill="D9EAF7"/>
          </w:tcPr>
          <w:p w14:paraId="39D31AA4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4896" w:type="dxa"/>
            <w:shd w:val="clear" w:color="auto" w:fill="D9EAF7"/>
          </w:tcPr>
          <w:p w14:paraId="72B1D440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Command</w:t>
            </w:r>
          </w:p>
        </w:tc>
      </w:tr>
      <w:tr w:rsidR="006107FB" w14:paraId="11F8D1F7" w14:textId="77777777">
        <w:tc>
          <w:tcPr>
            <w:tcW w:w="4896" w:type="dxa"/>
          </w:tcPr>
          <w:p w14:paraId="4E48554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Checkout</w:t>
            </w:r>
          </w:p>
        </w:tc>
        <w:tc>
          <w:tcPr>
            <w:tcW w:w="4896" w:type="dxa"/>
          </w:tcPr>
          <w:p w14:paraId="47FB625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checkout scm</w:t>
            </w:r>
          </w:p>
        </w:tc>
      </w:tr>
      <w:tr w:rsidR="006107FB" w14:paraId="1740238D" w14:textId="77777777">
        <w:tc>
          <w:tcPr>
            <w:tcW w:w="4896" w:type="dxa"/>
          </w:tcPr>
          <w:p w14:paraId="119BBE3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</w:t>
            </w:r>
          </w:p>
        </w:tc>
        <w:tc>
          <w:tcPr>
            <w:tcW w:w="4896" w:type="dxa"/>
          </w:tcPr>
          <w:p w14:paraId="1EDCCA0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mvnw.cmd clean package -DskipTests</w:t>
            </w:r>
          </w:p>
        </w:tc>
      </w:tr>
      <w:tr w:rsidR="006107FB" w14:paraId="2AAC969C" w14:textId="77777777">
        <w:tc>
          <w:tcPr>
            <w:tcW w:w="4896" w:type="dxa"/>
          </w:tcPr>
          <w:p w14:paraId="12A08F0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4896" w:type="dxa"/>
          </w:tcPr>
          <w:p w14:paraId="349A9E0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mvnw.cmd test</w:t>
            </w:r>
          </w:p>
        </w:tc>
      </w:tr>
      <w:tr w:rsidR="006107FB" w14:paraId="5AD23D9A" w14:textId="77777777">
        <w:tc>
          <w:tcPr>
            <w:tcW w:w="4896" w:type="dxa"/>
          </w:tcPr>
          <w:p w14:paraId="3A1A970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Verify Build</w:t>
            </w:r>
          </w:p>
        </w:tc>
        <w:tc>
          <w:tcPr>
            <w:tcW w:w="4896" w:type="dxa"/>
          </w:tcPr>
          <w:p w14:paraId="2920651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dir target\*.jar</w:t>
            </w:r>
          </w:p>
        </w:tc>
      </w:tr>
      <w:tr w:rsidR="006107FB" w14:paraId="0914271B" w14:textId="77777777">
        <w:tc>
          <w:tcPr>
            <w:tcW w:w="4896" w:type="dxa"/>
          </w:tcPr>
          <w:p w14:paraId="4E92238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</w:t>
            </w:r>
          </w:p>
        </w:tc>
        <w:tc>
          <w:tcPr>
            <w:tcW w:w="4896" w:type="dxa"/>
          </w:tcPr>
          <w:p w14:paraId="576998B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 -t content-service:latest .</w:t>
            </w:r>
          </w:p>
        </w:tc>
      </w:tr>
      <w:tr w:rsidR="006107FB" w14:paraId="7CDD172E" w14:textId="77777777">
        <w:tc>
          <w:tcPr>
            <w:tcW w:w="4896" w:type="dxa"/>
          </w:tcPr>
          <w:p w14:paraId="652CF7F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Stop/Remove Existing</w:t>
            </w:r>
          </w:p>
        </w:tc>
        <w:tc>
          <w:tcPr>
            <w:tcW w:w="4896" w:type="dxa"/>
          </w:tcPr>
          <w:p w14:paraId="0932CC8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Targets content-service, fanverse-content, fanverse-content-service; port 8087 filter</w:t>
            </w:r>
          </w:p>
        </w:tc>
      </w:tr>
      <w:tr w:rsidR="006107FB" w14:paraId="0BB92A57" w14:textId="77777777">
        <w:tc>
          <w:tcPr>
            <w:tcW w:w="4896" w:type="dxa"/>
          </w:tcPr>
          <w:p w14:paraId="48CF2C2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Run Container</w:t>
            </w:r>
          </w:p>
        </w:tc>
        <w:tc>
          <w:tcPr>
            <w:tcW w:w="4896" w:type="dxa"/>
          </w:tcPr>
          <w:p w14:paraId="4EDCE7E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run -d --name content-service --network fanverse-network -p 8087:8087 -e SERVER_PORT=8087</w:t>
            </w:r>
          </w:p>
        </w:tc>
      </w:tr>
      <w:tr w:rsidR="006107FB" w14:paraId="3061D0B5" w14:textId="77777777">
        <w:tc>
          <w:tcPr>
            <w:tcW w:w="4896" w:type="dxa"/>
          </w:tcPr>
          <w:p w14:paraId="5999FF8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Verify</w:t>
            </w:r>
          </w:p>
        </w:tc>
        <w:tc>
          <w:tcPr>
            <w:tcW w:w="4896" w:type="dxa"/>
          </w:tcPr>
          <w:p w14:paraId="03ECD98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ps + docker logs content-service</w:t>
            </w:r>
          </w:p>
        </w:tc>
      </w:tr>
    </w:tbl>
    <w:p w14:paraId="3390803A" w14:textId="77777777" w:rsidR="006107FB" w:rsidRDefault="006107FB">
      <w:pPr>
        <w:spacing w:after="20"/>
      </w:pPr>
    </w:p>
    <w:p w14:paraId="49940E0E" w14:textId="77777777" w:rsidR="006107FB" w:rsidRDefault="00000000">
      <w:pPr>
        <w:pStyle w:val="Heading3"/>
      </w:pPr>
      <w:r>
        <w:t>Community Service (communityservice/Jenkinsfile)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6327A2AA" w14:textId="77777777">
        <w:tc>
          <w:tcPr>
            <w:tcW w:w="4896" w:type="dxa"/>
            <w:shd w:val="clear" w:color="auto" w:fill="D9EAF7"/>
          </w:tcPr>
          <w:p w14:paraId="4FEC18E2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4896" w:type="dxa"/>
            <w:shd w:val="clear" w:color="auto" w:fill="D9EAF7"/>
          </w:tcPr>
          <w:p w14:paraId="2F83823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Command</w:t>
            </w:r>
          </w:p>
        </w:tc>
      </w:tr>
      <w:tr w:rsidR="006107FB" w14:paraId="2C99EF7E" w14:textId="77777777">
        <w:tc>
          <w:tcPr>
            <w:tcW w:w="4896" w:type="dxa"/>
          </w:tcPr>
          <w:p w14:paraId="02984B6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Compile</w:t>
            </w:r>
          </w:p>
        </w:tc>
        <w:tc>
          <w:tcPr>
            <w:tcW w:w="4896" w:type="dxa"/>
          </w:tcPr>
          <w:p w14:paraId="279224C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.\mvnw.cmd clean compile -DskipTests</w:t>
            </w:r>
          </w:p>
        </w:tc>
      </w:tr>
      <w:tr w:rsidR="006107FB" w14:paraId="2A2588D9" w14:textId="77777777">
        <w:tc>
          <w:tcPr>
            <w:tcW w:w="4896" w:type="dxa"/>
          </w:tcPr>
          <w:p w14:paraId="28856F4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4896" w:type="dxa"/>
          </w:tcPr>
          <w:p w14:paraId="220B64C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.\mvnw.cmd test</w:t>
            </w:r>
          </w:p>
        </w:tc>
      </w:tr>
      <w:tr w:rsidR="006107FB" w14:paraId="0A79098A" w14:textId="77777777">
        <w:tc>
          <w:tcPr>
            <w:tcW w:w="4896" w:type="dxa"/>
          </w:tcPr>
          <w:p w14:paraId="7CFFB7E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Package</w:t>
            </w:r>
          </w:p>
        </w:tc>
        <w:tc>
          <w:tcPr>
            <w:tcW w:w="4896" w:type="dxa"/>
          </w:tcPr>
          <w:p w14:paraId="793F3FA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.\mvnw.cmd package -DskipTests</w:t>
            </w:r>
          </w:p>
        </w:tc>
      </w:tr>
      <w:tr w:rsidR="006107FB" w14:paraId="5BD66FC3" w14:textId="77777777">
        <w:tc>
          <w:tcPr>
            <w:tcW w:w="4896" w:type="dxa"/>
          </w:tcPr>
          <w:p w14:paraId="606FA4F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Verify Build</w:t>
            </w:r>
          </w:p>
        </w:tc>
        <w:tc>
          <w:tcPr>
            <w:tcW w:w="4896" w:type="dxa"/>
          </w:tcPr>
          <w:p w14:paraId="3618433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dir target\*.jar</w:t>
            </w:r>
          </w:p>
        </w:tc>
      </w:tr>
      <w:tr w:rsidR="006107FB" w14:paraId="4452037C" w14:textId="77777777">
        <w:tc>
          <w:tcPr>
            <w:tcW w:w="4896" w:type="dxa"/>
          </w:tcPr>
          <w:p w14:paraId="4C8A783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</w:t>
            </w:r>
          </w:p>
        </w:tc>
        <w:tc>
          <w:tcPr>
            <w:tcW w:w="4896" w:type="dxa"/>
          </w:tcPr>
          <w:p w14:paraId="773195F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 -t community-service:latest .</w:t>
            </w:r>
          </w:p>
        </w:tc>
      </w:tr>
      <w:tr w:rsidR="006107FB" w14:paraId="01166CFC" w14:textId="77777777">
        <w:tc>
          <w:tcPr>
            <w:tcW w:w="4896" w:type="dxa"/>
          </w:tcPr>
          <w:p w14:paraId="195C8A1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Stop/Remove</w:t>
            </w:r>
          </w:p>
        </w:tc>
        <w:tc>
          <w:tcPr>
            <w:tcW w:w="4896" w:type="dxa"/>
          </w:tcPr>
          <w:p w14:paraId="0E2A1FE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Targets community-service, fanverse-community; port 8089 filter</w:t>
            </w:r>
          </w:p>
        </w:tc>
      </w:tr>
      <w:tr w:rsidR="006107FB" w14:paraId="43FF4A62" w14:textId="77777777">
        <w:tc>
          <w:tcPr>
            <w:tcW w:w="4896" w:type="dxa"/>
          </w:tcPr>
          <w:p w14:paraId="545FBC6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Run Container</w:t>
            </w:r>
          </w:p>
        </w:tc>
        <w:tc>
          <w:tcPr>
            <w:tcW w:w="4896" w:type="dxa"/>
          </w:tcPr>
          <w:p w14:paraId="77CB0EA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run -d --name community-service --network fanverse-network -p 8089:8089 -e SERVER_PORT=8089</w:t>
            </w:r>
          </w:p>
        </w:tc>
      </w:tr>
      <w:tr w:rsidR="006107FB" w14:paraId="36521DC7" w14:textId="77777777">
        <w:tc>
          <w:tcPr>
            <w:tcW w:w="4896" w:type="dxa"/>
          </w:tcPr>
          <w:p w14:paraId="33D5605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Verify</w:t>
            </w:r>
          </w:p>
        </w:tc>
        <w:tc>
          <w:tcPr>
            <w:tcW w:w="4896" w:type="dxa"/>
          </w:tcPr>
          <w:p w14:paraId="1BDE32D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ps + docker logs community-service</w:t>
            </w:r>
          </w:p>
        </w:tc>
      </w:tr>
    </w:tbl>
    <w:p w14:paraId="074D3ECD" w14:textId="77777777" w:rsidR="006107FB" w:rsidRDefault="006107FB">
      <w:pPr>
        <w:spacing w:after="20"/>
      </w:pPr>
    </w:p>
    <w:p w14:paraId="396EFA57" w14:textId="77777777" w:rsidR="006107FB" w:rsidRDefault="00000000">
      <w:pPr>
        <w:pStyle w:val="Heading3"/>
      </w:pPr>
      <w:r>
        <w:t>Channel Service (channelservice/jenkinsfile)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6309E421" w14:textId="77777777">
        <w:tc>
          <w:tcPr>
            <w:tcW w:w="4896" w:type="dxa"/>
            <w:shd w:val="clear" w:color="auto" w:fill="D9EAF7"/>
          </w:tcPr>
          <w:p w14:paraId="7186BA76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4896" w:type="dxa"/>
            <w:shd w:val="clear" w:color="auto" w:fill="D9EAF7"/>
          </w:tcPr>
          <w:p w14:paraId="58AC3F6B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Command</w:t>
            </w:r>
          </w:p>
        </w:tc>
      </w:tr>
      <w:tr w:rsidR="006107FB" w14:paraId="1FDD7A7B" w14:textId="77777777">
        <w:tc>
          <w:tcPr>
            <w:tcW w:w="4896" w:type="dxa"/>
          </w:tcPr>
          <w:p w14:paraId="0D81B44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Compile</w:t>
            </w:r>
          </w:p>
        </w:tc>
        <w:tc>
          <w:tcPr>
            <w:tcW w:w="4896" w:type="dxa"/>
          </w:tcPr>
          <w:p w14:paraId="43EE166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.\mvnw.cmd clean compile -DskipTests</w:t>
            </w:r>
          </w:p>
        </w:tc>
      </w:tr>
      <w:tr w:rsidR="006107FB" w14:paraId="3AE1F5BB" w14:textId="77777777">
        <w:tc>
          <w:tcPr>
            <w:tcW w:w="4896" w:type="dxa"/>
          </w:tcPr>
          <w:p w14:paraId="0EB0821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4896" w:type="dxa"/>
          </w:tcPr>
          <w:p w14:paraId="247BC28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mvnw.cmd test</w:t>
            </w:r>
          </w:p>
        </w:tc>
      </w:tr>
      <w:tr w:rsidR="006107FB" w14:paraId="03303790" w14:textId="77777777">
        <w:tc>
          <w:tcPr>
            <w:tcW w:w="4896" w:type="dxa"/>
          </w:tcPr>
          <w:p w14:paraId="099CCE1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 Docker Image</w:t>
            </w:r>
          </w:p>
        </w:tc>
        <w:tc>
          <w:tcPr>
            <w:tcW w:w="4896" w:type="dxa"/>
          </w:tcPr>
          <w:p w14:paraId="5F9C1D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 -t fanverse-channelservice:latest .</w:t>
            </w:r>
          </w:p>
        </w:tc>
      </w:tr>
      <w:tr w:rsidR="006107FB" w14:paraId="19C677B0" w14:textId="77777777">
        <w:tc>
          <w:tcPr>
            <w:tcW w:w="4896" w:type="dxa"/>
          </w:tcPr>
          <w:p w14:paraId="6BD04CF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 Check</w:t>
            </w:r>
          </w:p>
        </w:tc>
        <w:tc>
          <w:tcPr>
            <w:tcW w:w="4896" w:type="dxa"/>
          </w:tcPr>
          <w:p w14:paraId="3125FF7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images fanverse-channelservice</w:t>
            </w:r>
          </w:p>
        </w:tc>
      </w:tr>
      <w:tr w:rsidR="006107FB" w14:paraId="3BA62BD1" w14:textId="77777777">
        <w:tc>
          <w:tcPr>
            <w:tcW w:w="4896" w:type="dxa"/>
          </w:tcPr>
          <w:p w14:paraId="6DEA4D4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Stop/Remove</w:t>
            </w:r>
          </w:p>
        </w:tc>
        <w:tc>
          <w:tcPr>
            <w:tcW w:w="4896" w:type="dxa"/>
          </w:tcPr>
          <w:p w14:paraId="50A3EC1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Targets fanverse-channelservice, fanverse-channel; port 8088 filter</w:t>
            </w:r>
          </w:p>
        </w:tc>
      </w:tr>
      <w:tr w:rsidR="006107FB" w14:paraId="2C36C9D2" w14:textId="77777777">
        <w:tc>
          <w:tcPr>
            <w:tcW w:w="4896" w:type="dxa"/>
          </w:tcPr>
          <w:p w14:paraId="70EBC07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and Run</w:t>
            </w:r>
          </w:p>
        </w:tc>
        <w:tc>
          <w:tcPr>
            <w:tcW w:w="4896" w:type="dxa"/>
          </w:tcPr>
          <w:p w14:paraId="1F44C49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Port 8088:8088; network aliases channel-service, fanverse-channel</w:t>
            </w:r>
          </w:p>
        </w:tc>
      </w:tr>
      <w:tr w:rsidR="006107FB" w14:paraId="6A591E7A" w14:textId="77777777">
        <w:tc>
          <w:tcPr>
            <w:tcW w:w="4896" w:type="dxa"/>
          </w:tcPr>
          <w:p w14:paraId="4CE9458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Container Check</w:t>
            </w:r>
          </w:p>
        </w:tc>
        <w:tc>
          <w:tcPr>
            <w:tcW w:w="4896" w:type="dxa"/>
          </w:tcPr>
          <w:p w14:paraId="2C1CDD0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ps</w:t>
            </w:r>
          </w:p>
        </w:tc>
      </w:tr>
    </w:tbl>
    <w:p w14:paraId="77F31797" w14:textId="77777777" w:rsidR="006107FB" w:rsidRDefault="006107FB">
      <w:pPr>
        <w:spacing w:after="20"/>
      </w:pPr>
    </w:p>
    <w:p w14:paraId="43DD03ED" w14:textId="77777777" w:rsidR="006107FB" w:rsidRDefault="00000000">
      <w:pPr>
        <w:jc w:val="both"/>
      </w:pPr>
      <w:r>
        <w:t xml:space="preserve">Post actions: Email to </w:t>
      </w:r>
      <w:r>
        <w:rPr>
          <w:rFonts w:ascii="Consolas" w:hAnsi="Consolas"/>
          <w:sz w:val="18"/>
        </w:rPr>
        <w:t>vaishshetti17@gmail.com</w:t>
      </w:r>
      <w:r>
        <w:t xml:space="preserve"> on both success and failure.</w:t>
      </w:r>
    </w:p>
    <w:p w14:paraId="10EC6F8C" w14:textId="77777777" w:rsidR="006107FB" w:rsidRDefault="00000000">
      <w:pPr>
        <w:pStyle w:val="Heading3"/>
      </w:pPr>
      <w:r>
        <w:t>Discovery Server (discovery-server/Jenkinsfile)</w:t>
      </w:r>
    </w:p>
    <w:p w14:paraId="597FF62B" w14:textId="77777777" w:rsidR="006107FB" w:rsidRDefault="00000000">
      <w:pPr>
        <w:jc w:val="both"/>
      </w:pPr>
      <w:r>
        <w:t xml:space="preserve">Pipeline options: </w:t>
      </w:r>
      <w:r>
        <w:rPr>
          <w:rFonts w:ascii="Consolas" w:hAnsi="Consolas"/>
          <w:sz w:val="18"/>
        </w:rPr>
        <w:t>skipDefaultCheckout(true)</w:t>
      </w:r>
      <w:r>
        <w:t xml:space="preserve">, </w:t>
      </w:r>
      <w:r>
        <w:rPr>
          <w:rFonts w:ascii="Consolas" w:hAnsi="Consolas"/>
          <w:sz w:val="18"/>
        </w:rPr>
        <w:t>disableConcurrentBuilds()</w:t>
      </w:r>
      <w:r>
        <w:t xml:space="preserve">, </w:t>
      </w:r>
      <w:r>
        <w:rPr>
          <w:rFonts w:ascii="Consolas" w:hAnsi="Consolas"/>
          <w:sz w:val="18"/>
        </w:rPr>
        <w:t>timestamps()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4D2FC411" w14:textId="77777777">
        <w:tc>
          <w:tcPr>
            <w:tcW w:w="4896" w:type="dxa"/>
            <w:shd w:val="clear" w:color="auto" w:fill="D9EAF7"/>
          </w:tcPr>
          <w:p w14:paraId="1D13C530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4896" w:type="dxa"/>
            <w:shd w:val="clear" w:color="auto" w:fill="D9EAF7"/>
          </w:tcPr>
          <w:p w14:paraId="1A8075B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Command</w:t>
            </w:r>
          </w:p>
        </w:tc>
      </w:tr>
      <w:tr w:rsidR="006107FB" w14:paraId="010332A2" w14:textId="77777777">
        <w:tc>
          <w:tcPr>
            <w:tcW w:w="4896" w:type="dxa"/>
          </w:tcPr>
          <w:p w14:paraId="3C81A5E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Checkout</w:t>
            </w:r>
          </w:p>
        </w:tc>
        <w:tc>
          <w:tcPr>
            <w:tcW w:w="4896" w:type="dxa"/>
          </w:tcPr>
          <w:p w14:paraId="54C7689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checkout scm</w:t>
            </w:r>
          </w:p>
        </w:tc>
      </w:tr>
      <w:tr w:rsidR="006107FB" w14:paraId="38AE145F" w14:textId="77777777">
        <w:tc>
          <w:tcPr>
            <w:tcW w:w="4896" w:type="dxa"/>
          </w:tcPr>
          <w:p w14:paraId="72BA2DE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Compile</w:t>
            </w:r>
          </w:p>
        </w:tc>
        <w:tc>
          <w:tcPr>
            <w:tcW w:w="4896" w:type="dxa"/>
          </w:tcPr>
          <w:p w14:paraId="6B806BA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.\mvnw.cmd clean compile</w:t>
            </w:r>
          </w:p>
        </w:tc>
      </w:tr>
      <w:tr w:rsidR="006107FB" w14:paraId="68C563E9" w14:textId="77777777">
        <w:tc>
          <w:tcPr>
            <w:tcW w:w="4896" w:type="dxa"/>
          </w:tcPr>
          <w:p w14:paraId="0950575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4896" w:type="dxa"/>
          </w:tcPr>
          <w:p w14:paraId="6A34058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.\mvnw.cmd test (publishes JUnit XML: target/surefire-reports/*.xml)</w:t>
            </w:r>
          </w:p>
        </w:tc>
      </w:tr>
      <w:tr w:rsidR="006107FB" w14:paraId="724B3E24" w14:textId="77777777">
        <w:tc>
          <w:tcPr>
            <w:tcW w:w="4896" w:type="dxa"/>
          </w:tcPr>
          <w:p w14:paraId="7796C73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 Docker Image</w:t>
            </w:r>
          </w:p>
        </w:tc>
        <w:tc>
          <w:tcPr>
            <w:tcW w:w="4896" w:type="dxa"/>
          </w:tcPr>
          <w:p w14:paraId="6E66A16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 -t %DOCKER_IMAGE% .</w:t>
            </w:r>
          </w:p>
        </w:tc>
      </w:tr>
      <w:tr w:rsidR="006107FB" w14:paraId="082B3915" w14:textId="77777777">
        <w:tc>
          <w:tcPr>
            <w:tcW w:w="4896" w:type="dxa"/>
          </w:tcPr>
          <w:p w14:paraId="4B9BD4C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 Inspect</w:t>
            </w:r>
          </w:p>
        </w:tc>
        <w:tc>
          <w:tcPr>
            <w:tcW w:w="4896" w:type="dxa"/>
          </w:tcPr>
          <w:p w14:paraId="343FA1B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 inspect %DOCKER_IMAGE%</w:t>
            </w:r>
          </w:p>
        </w:tc>
      </w:tr>
      <w:tr w:rsidR="006107FB" w14:paraId="3F381619" w14:textId="77777777">
        <w:tc>
          <w:tcPr>
            <w:tcW w:w="4896" w:type="dxa"/>
          </w:tcPr>
          <w:p w14:paraId="7D39811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Stop/Remove Existing</w:t>
            </w:r>
          </w:p>
        </w:tc>
        <w:tc>
          <w:tcPr>
            <w:tcW w:w="4896" w:type="dxa"/>
          </w:tcPr>
          <w:p w14:paraId="221949F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stop %DOCKER_CONTAINER% + docker rm %DOCKER_CONTAINER%</w:t>
            </w:r>
          </w:p>
        </w:tc>
      </w:tr>
      <w:tr w:rsidR="006107FB" w14:paraId="4BD8DE48" w14:textId="77777777">
        <w:tc>
          <w:tcPr>
            <w:tcW w:w="4896" w:type="dxa"/>
          </w:tcPr>
          <w:p w14:paraId="65B496D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and Run</w:t>
            </w:r>
          </w:p>
        </w:tc>
        <w:tc>
          <w:tcPr>
            <w:tcW w:w="4896" w:type="dxa"/>
          </w:tcPr>
          <w:p w14:paraId="5C0BCD8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Port 8666:8666, --restart unless-stopped</w:t>
            </w:r>
          </w:p>
        </w:tc>
      </w:tr>
      <w:tr w:rsidR="006107FB" w14:paraId="5C62BA95" w14:textId="77777777">
        <w:tc>
          <w:tcPr>
            <w:tcW w:w="4896" w:type="dxa"/>
          </w:tcPr>
          <w:p w14:paraId="59D43E0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lastRenderedPageBreak/>
              <w:t>Container Health Check</w:t>
            </w:r>
          </w:p>
        </w:tc>
        <w:tc>
          <w:tcPr>
            <w:tcW w:w="4896" w:type="dxa"/>
          </w:tcPr>
          <w:p w14:paraId="3E5BA20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inspect --format={{.State.Running}} %DOCKER_CONTAINER% — exits non-zero if not running</w:t>
            </w:r>
          </w:p>
        </w:tc>
      </w:tr>
    </w:tbl>
    <w:p w14:paraId="529CC523" w14:textId="77777777" w:rsidR="006107FB" w:rsidRDefault="006107FB">
      <w:pPr>
        <w:spacing w:after="20"/>
      </w:pPr>
    </w:p>
    <w:p w14:paraId="6343B5D7" w14:textId="77777777" w:rsidR="006107FB" w:rsidRDefault="00000000">
      <w:pPr>
        <w:jc w:val="both"/>
      </w:pPr>
      <w:r>
        <w:t xml:space="preserve">Post: Success -&gt; email to </w:t>
      </w:r>
      <w:r>
        <w:rPr>
          <w:rFonts w:ascii="Consolas" w:hAnsi="Consolas"/>
          <w:sz w:val="18"/>
        </w:rPr>
        <w:t>nehanayak246@gmail.com</w:t>
      </w:r>
      <w:r>
        <w:t xml:space="preserve">. Failure -&gt; email to </w:t>
      </w:r>
      <w:r>
        <w:rPr>
          <w:rFonts w:ascii="Consolas" w:hAnsi="Consolas"/>
          <w:sz w:val="18"/>
        </w:rPr>
        <w:t>amishkulkarni03@gmail.com</w:t>
      </w:r>
      <w:r>
        <w:t>.</w:t>
      </w:r>
    </w:p>
    <w:p w14:paraId="37A3E90D" w14:textId="77777777" w:rsidR="006107FB" w:rsidRDefault="00000000">
      <w:pPr>
        <w:pStyle w:val="Heading3"/>
      </w:pPr>
      <w:r>
        <w:t>Config Server (config-server/Jenkinsfile)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6B93D624" w14:textId="77777777">
        <w:tc>
          <w:tcPr>
            <w:tcW w:w="4896" w:type="dxa"/>
            <w:shd w:val="clear" w:color="auto" w:fill="D9EAF7"/>
          </w:tcPr>
          <w:p w14:paraId="26305970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4896" w:type="dxa"/>
            <w:shd w:val="clear" w:color="auto" w:fill="D9EAF7"/>
          </w:tcPr>
          <w:p w14:paraId="27E3DCA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Command</w:t>
            </w:r>
          </w:p>
        </w:tc>
      </w:tr>
      <w:tr w:rsidR="006107FB" w14:paraId="7AE06F2E" w14:textId="77777777">
        <w:tc>
          <w:tcPr>
            <w:tcW w:w="4896" w:type="dxa"/>
          </w:tcPr>
          <w:p w14:paraId="218B122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 &amp; Package</w:t>
            </w:r>
          </w:p>
        </w:tc>
        <w:tc>
          <w:tcPr>
            <w:tcW w:w="4896" w:type="dxa"/>
          </w:tcPr>
          <w:p w14:paraId="6F43109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.\mvnw.cmd clean package -DskipTests</w:t>
            </w:r>
          </w:p>
        </w:tc>
      </w:tr>
      <w:tr w:rsidR="006107FB" w14:paraId="025C077B" w14:textId="77777777">
        <w:tc>
          <w:tcPr>
            <w:tcW w:w="4896" w:type="dxa"/>
          </w:tcPr>
          <w:p w14:paraId="0F16418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 Docker Image</w:t>
            </w:r>
          </w:p>
        </w:tc>
        <w:tc>
          <w:tcPr>
            <w:tcW w:w="4896" w:type="dxa"/>
          </w:tcPr>
          <w:p w14:paraId="63DBCD3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 -t fanverse-config-server:latest .</w:t>
            </w:r>
          </w:p>
        </w:tc>
      </w:tr>
      <w:tr w:rsidR="006107FB" w14:paraId="4ACBF309" w14:textId="77777777">
        <w:tc>
          <w:tcPr>
            <w:tcW w:w="4896" w:type="dxa"/>
          </w:tcPr>
          <w:p w14:paraId="1F97A70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 Check</w:t>
            </w:r>
          </w:p>
        </w:tc>
        <w:tc>
          <w:tcPr>
            <w:tcW w:w="4896" w:type="dxa"/>
          </w:tcPr>
          <w:p w14:paraId="17EF1A2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images fanverse-config-server</w:t>
            </w:r>
          </w:p>
        </w:tc>
      </w:tr>
      <w:tr w:rsidR="006107FB" w14:paraId="5E921FE2" w14:textId="77777777">
        <w:tc>
          <w:tcPr>
            <w:tcW w:w="4896" w:type="dxa"/>
          </w:tcPr>
          <w:p w14:paraId="0D376D1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Stop/Remove</w:t>
            </w:r>
          </w:p>
        </w:tc>
        <w:tc>
          <w:tcPr>
            <w:tcW w:w="4896" w:type="dxa"/>
          </w:tcPr>
          <w:p w14:paraId="22602C5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Targets fanverse-config-server, config-server; port 8888 filter</w:t>
            </w:r>
          </w:p>
        </w:tc>
      </w:tr>
      <w:tr w:rsidR="006107FB" w14:paraId="3CEB1735" w14:textId="77777777">
        <w:tc>
          <w:tcPr>
            <w:tcW w:w="4896" w:type="dxa"/>
          </w:tcPr>
          <w:p w14:paraId="26DDFAD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and Run</w:t>
            </w:r>
          </w:p>
        </w:tc>
        <w:tc>
          <w:tcPr>
            <w:tcW w:w="4896" w:type="dxa"/>
          </w:tcPr>
          <w:p w14:paraId="2CEDE15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Port 8888:8888; alias config-server</w:t>
            </w:r>
          </w:p>
        </w:tc>
      </w:tr>
      <w:tr w:rsidR="006107FB" w14:paraId="558DFF36" w14:textId="77777777">
        <w:tc>
          <w:tcPr>
            <w:tcW w:w="4896" w:type="dxa"/>
          </w:tcPr>
          <w:p w14:paraId="21E61A1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Container Check</w:t>
            </w:r>
          </w:p>
        </w:tc>
        <w:tc>
          <w:tcPr>
            <w:tcW w:w="4896" w:type="dxa"/>
          </w:tcPr>
          <w:p w14:paraId="13844D1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ps</w:t>
            </w:r>
          </w:p>
        </w:tc>
      </w:tr>
    </w:tbl>
    <w:p w14:paraId="438499A0" w14:textId="77777777" w:rsidR="006107FB" w:rsidRDefault="006107FB">
      <w:pPr>
        <w:spacing w:after="20"/>
      </w:pPr>
    </w:p>
    <w:p w14:paraId="51067540" w14:textId="77777777" w:rsidR="006107FB" w:rsidRDefault="00000000">
      <w:pPr>
        <w:pStyle w:val="Heading3"/>
      </w:pPr>
      <w:r>
        <w:t>Frontend (fanverse/frontend/Jenkinsfile)</w:t>
      </w:r>
    </w:p>
    <w:p w14:paraId="7FCD0830" w14:textId="77777777" w:rsidR="006107FB" w:rsidRDefault="00000000">
      <w:pPr>
        <w:jc w:val="both"/>
      </w:pPr>
      <w:r>
        <w:t xml:space="preserve">Environment: </w:t>
      </w:r>
      <w:r>
        <w:rPr>
          <w:rFonts w:ascii="Consolas" w:hAnsi="Consolas"/>
          <w:sz w:val="18"/>
        </w:rPr>
        <w:t>CI=false</w:t>
      </w:r>
      <w:r>
        <w:t xml:space="preserve"> (suppresses CRA warnings-as-errors in build).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5C3839CF" w14:textId="77777777">
        <w:tc>
          <w:tcPr>
            <w:tcW w:w="4896" w:type="dxa"/>
            <w:shd w:val="clear" w:color="auto" w:fill="D9EAF7"/>
          </w:tcPr>
          <w:p w14:paraId="77C027E0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4896" w:type="dxa"/>
            <w:shd w:val="clear" w:color="auto" w:fill="D9EAF7"/>
          </w:tcPr>
          <w:p w14:paraId="21C6A1C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Command</w:t>
            </w:r>
          </w:p>
        </w:tc>
      </w:tr>
      <w:tr w:rsidR="006107FB" w14:paraId="2452F1B5" w14:textId="77777777">
        <w:tc>
          <w:tcPr>
            <w:tcW w:w="4896" w:type="dxa"/>
          </w:tcPr>
          <w:p w14:paraId="740EAC1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Checkout</w:t>
            </w:r>
          </w:p>
        </w:tc>
        <w:tc>
          <w:tcPr>
            <w:tcW w:w="4896" w:type="dxa"/>
          </w:tcPr>
          <w:p w14:paraId="71ECCBC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checkout scm</w:t>
            </w:r>
          </w:p>
        </w:tc>
      </w:tr>
      <w:tr w:rsidR="006107FB" w14:paraId="662AF952" w14:textId="77777777">
        <w:tc>
          <w:tcPr>
            <w:tcW w:w="4896" w:type="dxa"/>
          </w:tcPr>
          <w:p w14:paraId="1D0F60D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Install Dependencies</w:t>
            </w:r>
          </w:p>
        </w:tc>
        <w:tc>
          <w:tcPr>
            <w:tcW w:w="4896" w:type="dxa"/>
          </w:tcPr>
          <w:p w14:paraId="7202881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npm ci (inside frontend/ directory)</w:t>
            </w:r>
          </w:p>
        </w:tc>
      </w:tr>
      <w:tr w:rsidR="006107FB" w14:paraId="23D5E0C5" w14:textId="77777777">
        <w:tc>
          <w:tcPr>
            <w:tcW w:w="4896" w:type="dxa"/>
          </w:tcPr>
          <w:p w14:paraId="19ABB67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 React Application</w:t>
            </w:r>
          </w:p>
        </w:tc>
        <w:tc>
          <w:tcPr>
            <w:tcW w:w="4896" w:type="dxa"/>
          </w:tcPr>
          <w:p w14:paraId="6B8336B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npm run build</w:t>
            </w:r>
          </w:p>
        </w:tc>
      </w:tr>
      <w:tr w:rsidR="006107FB" w14:paraId="40FEECB6" w14:textId="77777777">
        <w:tc>
          <w:tcPr>
            <w:tcW w:w="4896" w:type="dxa"/>
          </w:tcPr>
          <w:p w14:paraId="5F1CAF8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Build Docker Image</w:t>
            </w:r>
          </w:p>
        </w:tc>
        <w:tc>
          <w:tcPr>
            <w:tcW w:w="4896" w:type="dxa"/>
          </w:tcPr>
          <w:p w14:paraId="6A8665D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build -t fanverse-frontend:latest .</w:t>
            </w:r>
          </w:p>
        </w:tc>
      </w:tr>
      <w:tr w:rsidR="006107FB" w14:paraId="138A2020" w14:textId="77777777">
        <w:tc>
          <w:tcPr>
            <w:tcW w:w="4896" w:type="dxa"/>
          </w:tcPr>
          <w:p w14:paraId="0ECBCDA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 Check</w:t>
            </w:r>
          </w:p>
        </w:tc>
        <w:tc>
          <w:tcPr>
            <w:tcW w:w="4896" w:type="dxa"/>
          </w:tcPr>
          <w:p w14:paraId="3B9D106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images fanverse-frontend</w:t>
            </w:r>
          </w:p>
        </w:tc>
      </w:tr>
      <w:tr w:rsidR="006107FB" w14:paraId="76D897B0" w14:textId="77777777">
        <w:tc>
          <w:tcPr>
            <w:tcW w:w="4896" w:type="dxa"/>
          </w:tcPr>
          <w:p w14:paraId="34FF18A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Stop/Remove Existing</w:t>
            </w:r>
          </w:p>
        </w:tc>
        <w:tc>
          <w:tcPr>
            <w:tcW w:w="4896" w:type="dxa"/>
          </w:tcPr>
          <w:p w14:paraId="3961C53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stop fanverse-frontend + docker rm fanverse-frontend</w:t>
            </w:r>
          </w:p>
        </w:tc>
      </w:tr>
      <w:tr w:rsidR="006107FB" w14:paraId="33BA1DF0" w14:textId="77777777">
        <w:tc>
          <w:tcPr>
            <w:tcW w:w="4896" w:type="dxa"/>
          </w:tcPr>
          <w:p w14:paraId="6E4035A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Create and Run</w:t>
            </w:r>
          </w:p>
        </w:tc>
        <w:tc>
          <w:tcPr>
            <w:tcW w:w="4896" w:type="dxa"/>
          </w:tcPr>
          <w:p w14:paraId="3057CF5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run -d --name fanverse-frontend -p 5173:80 fanverse-frontend:latest</w:t>
            </w:r>
          </w:p>
        </w:tc>
      </w:tr>
      <w:tr w:rsidR="006107FB" w14:paraId="5C1E101A" w14:textId="77777777">
        <w:tc>
          <w:tcPr>
            <w:tcW w:w="4896" w:type="dxa"/>
          </w:tcPr>
          <w:p w14:paraId="061B582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Container Check</w:t>
            </w:r>
          </w:p>
        </w:tc>
        <w:tc>
          <w:tcPr>
            <w:tcW w:w="4896" w:type="dxa"/>
          </w:tcPr>
          <w:p w14:paraId="6211B37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docker ps</w:t>
            </w:r>
          </w:p>
        </w:tc>
      </w:tr>
    </w:tbl>
    <w:p w14:paraId="085CA0AC" w14:textId="77777777" w:rsidR="006107FB" w:rsidRDefault="006107FB">
      <w:pPr>
        <w:spacing w:after="20"/>
      </w:pPr>
    </w:p>
    <w:p w14:paraId="648C9730" w14:textId="77777777" w:rsidR="006107FB" w:rsidRDefault="00000000">
      <w:pPr>
        <w:pStyle w:val="Heading1"/>
      </w:pPr>
      <w:r>
        <w:t>15. Testing Strategy</w:t>
      </w:r>
    </w:p>
    <w:p w14:paraId="0090E8D4" w14:textId="77777777" w:rsidR="006107FB" w:rsidRDefault="00000000">
      <w:pPr>
        <w:pStyle w:val="Heading3"/>
      </w:pPr>
      <w:r>
        <w:t>Backend — Unit and Integration Tests</w:t>
      </w:r>
    </w:p>
    <w:p w14:paraId="5240BF11" w14:textId="77777777" w:rsidR="006107FB" w:rsidRDefault="00000000">
      <w:pPr>
        <w:pStyle w:val="ListBullet"/>
        <w:jc w:val="both"/>
      </w:pPr>
      <w:r>
        <w:rPr>
          <w:b/>
        </w:rPr>
        <w:t>Framework</w:t>
      </w:r>
      <w:r>
        <w:t>: JUnit 5 (</w:t>
      </w:r>
      <w:r>
        <w:rPr>
          <w:rFonts w:ascii="Consolas" w:hAnsi="Consolas"/>
          <w:sz w:val="18"/>
        </w:rPr>
        <w:t>spring-boot-starter-test</w:t>
      </w:r>
      <w:r>
        <w:t>), Mockito, AssertJ, Hamcrest.</w:t>
      </w:r>
    </w:p>
    <w:p w14:paraId="18EED5E8" w14:textId="77777777" w:rsidR="006107FB" w:rsidRDefault="00000000">
      <w:pPr>
        <w:pStyle w:val="ListBullet"/>
        <w:jc w:val="both"/>
      </w:pPr>
      <w:r>
        <w:rPr>
          <w:b/>
        </w:rPr>
        <w:t>WebMVC tests</w:t>
      </w:r>
      <w:r>
        <w:t xml:space="preserve">: </w:t>
      </w:r>
      <w:r>
        <w:rPr>
          <w:rFonts w:ascii="Consolas" w:hAnsi="Consolas"/>
          <w:sz w:val="18"/>
        </w:rPr>
        <w:t>spring-boot-starter-webmvc-test</w:t>
      </w:r>
      <w:r>
        <w:t xml:space="preserve"> for </w:t>
      </w:r>
      <w:r>
        <w:rPr>
          <w:rFonts w:ascii="Consolas" w:hAnsi="Consolas"/>
          <w:sz w:val="18"/>
        </w:rPr>
        <w:t>@AutoConfigureMockMvc</w:t>
      </w:r>
      <w:r>
        <w:t>.</w:t>
      </w:r>
    </w:p>
    <w:p w14:paraId="1D90E559" w14:textId="77777777" w:rsidR="006107FB" w:rsidRDefault="00000000">
      <w:pPr>
        <w:pStyle w:val="ListBullet"/>
        <w:jc w:val="both"/>
      </w:pPr>
      <w:r>
        <w:rPr>
          <w:b/>
        </w:rPr>
        <w:t>Security tests</w:t>
      </w:r>
      <w:r>
        <w:t xml:space="preserve">: </w:t>
      </w:r>
      <w:r>
        <w:rPr>
          <w:rFonts w:ascii="Consolas" w:hAnsi="Consolas"/>
          <w:sz w:val="18"/>
        </w:rPr>
        <w:t>spring-security-test</w:t>
      </w:r>
      <w:r>
        <w:t xml:space="preserve"> + </w:t>
      </w:r>
      <w:r>
        <w:rPr>
          <w:rFonts w:ascii="Consolas" w:hAnsi="Consolas"/>
          <w:sz w:val="18"/>
        </w:rPr>
        <w:t>spring-boot-starter-security-test</w:t>
      </w:r>
      <w:r>
        <w:t xml:space="preserve"> for </w:t>
      </w:r>
      <w:r>
        <w:rPr>
          <w:rFonts w:ascii="Consolas" w:hAnsi="Consolas"/>
          <w:sz w:val="18"/>
        </w:rPr>
        <w:t>@WithMockUser</w:t>
      </w:r>
      <w:r>
        <w:t>.</w:t>
      </w:r>
    </w:p>
    <w:p w14:paraId="5ABB466C" w14:textId="77777777" w:rsidR="006107FB" w:rsidRDefault="00000000">
      <w:pPr>
        <w:pStyle w:val="ListBullet"/>
        <w:jc w:val="both"/>
      </w:pPr>
      <w:r>
        <w:rPr>
          <w:b/>
        </w:rPr>
        <w:t>In-memory DB</w:t>
      </w:r>
      <w:r>
        <w:t>: H2 (test scope) substitutes MySQL for all unit and integration tests.</w:t>
      </w:r>
    </w:p>
    <w:p w14:paraId="5D8974D3" w14:textId="77777777" w:rsidR="006107FB" w:rsidRDefault="00000000">
      <w:pPr>
        <w:pStyle w:val="ListBullet"/>
        <w:jc w:val="both"/>
      </w:pPr>
      <w:r>
        <w:rPr>
          <w:b/>
        </w:rPr>
        <w:t>Cloud isolation</w:t>
      </w:r>
      <w:r>
        <w:t xml:space="preserve"> via Surefire system properties in </w:t>
      </w:r>
      <w:r>
        <w:rPr>
          <w:rFonts w:ascii="Consolas" w:hAnsi="Consolas"/>
          <w:sz w:val="18"/>
        </w:rPr>
        <w:t>pom.xml</w:t>
      </w:r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0D98A913" w14:textId="77777777">
        <w:tc>
          <w:tcPr>
            <w:tcW w:w="9792" w:type="dxa"/>
            <w:shd w:val="clear" w:color="auto" w:fill="F2F4F7"/>
          </w:tcPr>
          <w:p w14:paraId="7D53A973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&lt;systemPropertyVariables&gt;</w:t>
            </w:r>
            <w:r>
              <w:rPr>
                <w:rFonts w:ascii="Consolas" w:hAnsi="Consolas"/>
                <w:sz w:val="16"/>
              </w:rPr>
              <w:br/>
              <w:t xml:space="preserve">  &lt;spring.cloud.config.enabled&gt;false&lt;/spring.cloud.config.enabled&gt;</w:t>
            </w:r>
            <w:r>
              <w:rPr>
                <w:rFonts w:ascii="Consolas" w:hAnsi="Consolas"/>
                <w:sz w:val="16"/>
              </w:rPr>
              <w:br/>
              <w:t xml:space="preserve">  &lt;spring.cloud.config.discovery.enabled&gt;false&lt;/spring.cloud.config.discovery.enabled&gt;</w:t>
            </w:r>
            <w:r>
              <w:rPr>
                <w:rFonts w:ascii="Consolas" w:hAnsi="Consolas"/>
                <w:sz w:val="16"/>
              </w:rPr>
              <w:br/>
              <w:t xml:space="preserve">  &lt;spring.cloud.config.import-check.enabled&gt;false&lt;/spring.cloud.config.import-check.enabled&gt;</w:t>
            </w:r>
            <w:r>
              <w:rPr>
                <w:rFonts w:ascii="Consolas" w:hAnsi="Consolas"/>
                <w:sz w:val="16"/>
              </w:rPr>
              <w:br/>
              <w:t xml:space="preserve">  &lt;spring.config.import&gt;optional:configserver:&lt;/spring.config.import&gt;</w:t>
            </w:r>
            <w:r>
              <w:rPr>
                <w:rFonts w:ascii="Consolas" w:hAnsi="Consolas"/>
                <w:sz w:val="16"/>
              </w:rPr>
              <w:br/>
              <w:t xml:space="preserve">  &lt;eureka.client.enabled&gt;false&lt;/eureka.client.enabled&gt;</w:t>
            </w:r>
            <w:r>
              <w:rPr>
                <w:rFonts w:ascii="Consolas" w:hAnsi="Consolas"/>
                <w:sz w:val="16"/>
              </w:rPr>
              <w:br/>
              <w:t xml:space="preserve">  &lt;spring.cloud.discovery.enabled&gt;false&lt;/spring.cloud.discovery.enabled&gt;</w:t>
            </w:r>
            <w:r>
              <w:rPr>
                <w:rFonts w:ascii="Consolas" w:hAnsi="Consolas"/>
                <w:sz w:val="16"/>
              </w:rPr>
              <w:br/>
              <w:t>&lt;/systemPropertyVariables&gt;</w:t>
            </w:r>
          </w:p>
        </w:tc>
      </w:tr>
    </w:tbl>
    <w:p w14:paraId="349B00F7" w14:textId="77777777" w:rsidR="006107FB" w:rsidRDefault="006107FB">
      <w:pPr>
        <w:spacing w:after="20"/>
      </w:pPr>
    </w:p>
    <w:p w14:paraId="3980CD03" w14:textId="77777777" w:rsidR="006107FB" w:rsidRDefault="00000000">
      <w:pPr>
        <w:pStyle w:val="Heading3"/>
      </w:pPr>
      <w:r>
        <w:t>Backend — BDD / Cucumber Tests (Auth Gateway)</w:t>
      </w:r>
    </w:p>
    <w:p w14:paraId="1D45B84B" w14:textId="77777777" w:rsidR="006107FB" w:rsidRDefault="00000000">
      <w:pPr>
        <w:pStyle w:val="ListBullet"/>
        <w:jc w:val="both"/>
      </w:pPr>
      <w:r>
        <w:rPr>
          <w:b/>
        </w:rPr>
        <w:t>Cucumber</w:t>
      </w:r>
      <w:r>
        <w:t xml:space="preserve"> 7.15.0 (</w:t>
      </w:r>
      <w:r>
        <w:rPr>
          <w:rFonts w:ascii="Consolas" w:hAnsi="Consolas"/>
          <w:sz w:val="18"/>
        </w:rPr>
        <w:t>cucumber-java</w:t>
      </w:r>
      <w:r>
        <w:t xml:space="preserve">, </w:t>
      </w:r>
      <w:r>
        <w:rPr>
          <w:rFonts w:ascii="Consolas" w:hAnsi="Consolas"/>
          <w:sz w:val="18"/>
        </w:rPr>
        <w:t>cucumber-junit</w:t>
      </w:r>
      <w:r>
        <w:t>).</w:t>
      </w:r>
    </w:p>
    <w:p w14:paraId="16BBE4AC" w14:textId="77777777" w:rsidR="006107FB" w:rsidRDefault="00000000">
      <w:pPr>
        <w:pStyle w:val="ListBullet"/>
        <w:jc w:val="both"/>
      </w:pPr>
      <w:r>
        <w:rPr>
          <w:b/>
        </w:rPr>
        <w:t>JUnit Vintage Engine</w:t>
      </w:r>
      <w:r>
        <w:t xml:space="preserve"> bridges JUnit 4 </w:t>
      </w:r>
      <w:r>
        <w:rPr>
          <w:rFonts w:ascii="Consolas" w:hAnsi="Consolas"/>
          <w:sz w:val="18"/>
        </w:rPr>
        <w:t>@RunWith(Cucumber.class)</w:t>
      </w:r>
      <w:r>
        <w:t xml:space="preserve"> runner to JUnit 5 platform.</w:t>
      </w:r>
    </w:p>
    <w:p w14:paraId="414062A4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TestRunner.java</w:t>
      </w:r>
      <w:r>
        <w:t xml:space="preserve"> is </w:t>
      </w:r>
      <w:r>
        <w:rPr>
          <w:b/>
        </w:rPr>
        <w:t>excluded from default Surefire execution</w:t>
      </w:r>
      <w:r>
        <w:t xml:space="preserve"> — requires a live frontend + backend. Manual execution: </w:t>
      </w:r>
      <w:r>
        <w:rPr>
          <w:rFonts w:ascii="Consolas" w:hAnsi="Consolas"/>
          <w:sz w:val="18"/>
        </w:rPr>
        <w:t>mvnw.cmd test -Dtest=TestRunner</w:t>
      </w:r>
      <w:r>
        <w:t>.</w:t>
      </w:r>
    </w:p>
    <w:p w14:paraId="5E150458" w14:textId="77777777" w:rsidR="006107FB" w:rsidRDefault="00000000">
      <w:pPr>
        <w:pStyle w:val="Heading3"/>
      </w:pPr>
      <w:r>
        <w:lastRenderedPageBreak/>
        <w:t>Backend — Selenium UI Automation (Auth Gateway)</w:t>
      </w:r>
    </w:p>
    <w:p w14:paraId="67548AD8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selenium-java</w:t>
      </w:r>
      <w:r>
        <w:t xml:space="preserve"> 4.35.0 + </w:t>
      </w:r>
      <w:r>
        <w:rPr>
          <w:rFonts w:ascii="Consolas" w:hAnsi="Consolas"/>
          <w:sz w:val="18"/>
        </w:rPr>
        <w:t>selenium-chrome-driver</w:t>
      </w:r>
      <w:r>
        <w:t xml:space="preserve"> 4.35.0 (both test scope).</w:t>
      </w:r>
    </w:p>
    <w:p w14:paraId="315F695F" w14:textId="77777777" w:rsidR="006107FB" w:rsidRDefault="00000000">
      <w:pPr>
        <w:pStyle w:val="ListBullet"/>
        <w:jc w:val="both"/>
      </w:pPr>
      <w:r>
        <w:t xml:space="preserve">Step definitions in </w:t>
      </w:r>
      <w:r>
        <w:rPr>
          <w:rFonts w:ascii="Consolas" w:hAnsi="Consolas"/>
          <w:sz w:val="18"/>
        </w:rPr>
        <w:t>StepDefinitions/</w:t>
      </w:r>
      <w:r>
        <w:t xml:space="preserve"> package; excluded from CI default test phase.</w:t>
      </w:r>
    </w:p>
    <w:p w14:paraId="345A2061" w14:textId="77777777" w:rsidR="006107FB" w:rsidRDefault="00000000">
      <w:pPr>
        <w:pStyle w:val="ListBullet"/>
        <w:jc w:val="both"/>
      </w:pPr>
      <w:r>
        <w:t>Intended for end-to-end validation against a running environment.</w:t>
      </w:r>
    </w:p>
    <w:p w14:paraId="0098EBEE" w14:textId="77777777" w:rsidR="006107FB" w:rsidRDefault="00000000">
      <w:pPr>
        <w:pStyle w:val="Heading3"/>
      </w:pPr>
      <w:r>
        <w:t>Code Coverage &amp; Quality</w:t>
      </w:r>
    </w:p>
    <w:p w14:paraId="059FAFE7" w14:textId="77777777" w:rsidR="006107FB" w:rsidRDefault="00000000">
      <w:pPr>
        <w:pStyle w:val="ListBullet"/>
        <w:jc w:val="both"/>
      </w:pPr>
      <w:r>
        <w:rPr>
          <w:b/>
        </w:rPr>
        <w:t>JaCoCo</w:t>
      </w:r>
      <w:r>
        <w:t xml:space="preserve"> 0.8.15: </w:t>
      </w:r>
      <w:r>
        <w:rPr>
          <w:rFonts w:ascii="Consolas" w:hAnsi="Consolas"/>
          <w:sz w:val="18"/>
        </w:rPr>
        <w:t>prepare-agent</w:t>
      </w:r>
      <w:r>
        <w:t xml:space="preserve"> + </w:t>
      </w:r>
      <w:r>
        <w:rPr>
          <w:rFonts w:ascii="Consolas" w:hAnsi="Consolas"/>
          <w:sz w:val="18"/>
        </w:rPr>
        <w:t>report</w:t>
      </w:r>
      <w:r>
        <w:t xml:space="preserve"> goals configured; HTML report generated in </w:t>
      </w:r>
      <w:r>
        <w:rPr>
          <w:rFonts w:ascii="Consolas" w:hAnsi="Consolas"/>
          <w:sz w:val="18"/>
        </w:rPr>
        <w:t>target/site/jacoco/</w:t>
      </w:r>
      <w:r>
        <w:t xml:space="preserve"> during </w:t>
      </w:r>
      <w:r>
        <w:rPr>
          <w:rFonts w:ascii="Consolas" w:hAnsi="Consolas"/>
          <w:sz w:val="18"/>
        </w:rPr>
        <w:t>verify</w:t>
      </w:r>
      <w:r>
        <w:t xml:space="preserve"> phase.</w:t>
      </w:r>
    </w:p>
    <w:p w14:paraId="5A2BEB5D" w14:textId="77777777" w:rsidR="006107FB" w:rsidRDefault="00000000">
      <w:pPr>
        <w:pStyle w:val="ListBullet"/>
        <w:jc w:val="both"/>
      </w:pPr>
      <w:r>
        <w:rPr>
          <w:b/>
        </w:rPr>
        <w:t>SonarQube Maven Plugin</w:t>
      </w:r>
      <w:r>
        <w:t xml:space="preserve"> 5.5.0.6356: configured in Auth Gateway </w:t>
      </w:r>
      <w:r>
        <w:rPr>
          <w:rFonts w:ascii="Consolas" w:hAnsi="Consolas"/>
          <w:sz w:val="18"/>
        </w:rPr>
        <w:t>pom.xml</w:t>
      </w:r>
      <w:r>
        <w:t xml:space="preserve">. Invoked with </w:t>
      </w:r>
      <w:r>
        <w:rPr>
          <w:rFonts w:ascii="Consolas" w:hAnsi="Consolas"/>
          <w:sz w:val="18"/>
        </w:rPr>
        <w:t>mvn sonar:sonar</w:t>
      </w:r>
      <w:r>
        <w:t xml:space="preserve"> against an external SonarQube server.</w:t>
      </w:r>
    </w:p>
    <w:p w14:paraId="61F127D5" w14:textId="77777777" w:rsidR="006107FB" w:rsidRDefault="00000000">
      <w:pPr>
        <w:pStyle w:val="Heading3"/>
      </w:pPr>
      <w:r>
        <w:t>Frontend Tests</w:t>
      </w:r>
    </w:p>
    <w:p w14:paraId="7B91F72F" w14:textId="77777777" w:rsidR="006107FB" w:rsidRDefault="00000000">
      <w:pPr>
        <w:pStyle w:val="ListBullet"/>
        <w:jc w:val="both"/>
      </w:pPr>
      <w:r>
        <w:rPr>
          <w:b/>
        </w:rPr>
        <w:t>React Testing Library</w:t>
      </w:r>
      <w:r>
        <w:t xml:space="preserve"> (</w:t>
      </w:r>
      <w:r>
        <w:rPr>
          <w:rFonts w:ascii="Consolas" w:hAnsi="Consolas"/>
          <w:sz w:val="18"/>
        </w:rPr>
        <w:t>@testing-library/react</w:t>
      </w:r>
      <w:r>
        <w:t xml:space="preserve"> 16.3.2, </w:t>
      </w:r>
      <w:r>
        <w:rPr>
          <w:rFonts w:ascii="Consolas" w:hAnsi="Consolas"/>
          <w:sz w:val="18"/>
        </w:rPr>
        <w:t>@testing-library/dom</w:t>
      </w:r>
      <w:r>
        <w:t xml:space="preserve">, </w:t>
      </w:r>
      <w:r>
        <w:rPr>
          <w:rFonts w:ascii="Consolas" w:hAnsi="Consolas"/>
          <w:sz w:val="18"/>
        </w:rPr>
        <w:t>@testing-library/user-event</w:t>
      </w:r>
      <w:r>
        <w:t>) + Jest (via CRA).</w:t>
      </w:r>
    </w:p>
    <w:p w14:paraId="29C4B9FD" w14:textId="77777777" w:rsidR="006107FB" w:rsidRDefault="00000000">
      <w:pPr>
        <w:pStyle w:val="ListBullet"/>
        <w:jc w:val="both"/>
      </w:pPr>
      <w:r>
        <w:t>Test files observed:</w:t>
      </w:r>
    </w:p>
    <w:p w14:paraId="7B1FF8BF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src/ForgotPassword.test.js</w:t>
      </w:r>
      <w:r>
        <w:t xml:space="preserve"> — 23 KB, comprehensive password reset flow coverage</w:t>
      </w:r>
    </w:p>
    <w:p w14:paraId="1496AF6D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src/Login.test.js</w:t>
      </w:r>
      <w:r>
        <w:t xml:space="preserve"> — 4.7 KB</w:t>
      </w:r>
    </w:p>
    <w:p w14:paraId="73D49BC5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src/Register.test.js</w:t>
      </w:r>
      <w:r>
        <w:t xml:space="preserve"> — 14.4 KB</w:t>
      </w:r>
    </w:p>
    <w:p w14:paraId="3E68D718" w14:textId="77777777" w:rsidR="006107FB" w:rsidRDefault="00000000">
      <w:pPr>
        <w:pStyle w:val="Heading1"/>
      </w:pPr>
      <w:r>
        <w:t>16. Resilience &amp; Fault Tolerance</w:t>
      </w:r>
    </w:p>
    <w:p w14:paraId="57107761" w14:textId="77777777" w:rsidR="006107FB" w:rsidRDefault="00000000">
      <w:pPr>
        <w:pStyle w:val="Heading3"/>
      </w:pPr>
      <w:r>
        <w:t>Kafka Dead Letter Topic (Community Service)</w:t>
      </w:r>
    </w:p>
    <w:p w14:paraId="2DC09EE7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DefaultErrorHandler</w:t>
      </w:r>
      <w:r>
        <w:t xml:space="preserve"> with </w:t>
      </w:r>
      <w:r>
        <w:rPr>
          <w:rFonts w:ascii="Consolas" w:hAnsi="Consolas"/>
          <w:sz w:val="18"/>
        </w:rPr>
        <w:t>FixedBackOff(3000 ms, 3 attempts)</w:t>
      </w:r>
      <w:r>
        <w:t>.</w:t>
      </w:r>
    </w:p>
    <w:p w14:paraId="519CD584" w14:textId="77777777" w:rsidR="006107FB" w:rsidRDefault="00000000">
      <w:pPr>
        <w:pStyle w:val="ListBullet"/>
        <w:jc w:val="both"/>
      </w:pPr>
      <w:r>
        <w:t xml:space="preserve">On exhaustion: </w:t>
      </w:r>
      <w:r>
        <w:rPr>
          <w:rFonts w:ascii="Consolas" w:hAnsi="Consolas"/>
          <w:sz w:val="18"/>
        </w:rPr>
        <w:t>DeadLetterPublishingRecoverer</w:t>
      </w:r>
      <w:r>
        <w:t xml:space="preserve"> forwards the record to </w:t>
      </w:r>
      <w:r>
        <w:rPr>
          <w:rFonts w:ascii="Consolas" w:hAnsi="Consolas"/>
          <w:sz w:val="18"/>
        </w:rPr>
        <w:t>post-events.DLT</w:t>
      </w:r>
      <w:r>
        <w:t>.</w:t>
      </w:r>
    </w:p>
    <w:p w14:paraId="08B7FB61" w14:textId="77777777" w:rsidR="006107FB" w:rsidRDefault="00000000">
      <w:pPr>
        <w:pStyle w:val="ListBullet"/>
        <w:jc w:val="both"/>
      </w:pPr>
      <w:r>
        <w:t>Prevents poison-pill messages from blocking the consumer partition indefinitely.</w:t>
      </w:r>
    </w:p>
    <w:p w14:paraId="15336439" w14:textId="77777777" w:rsidR="006107FB" w:rsidRDefault="00000000">
      <w:pPr>
        <w:pStyle w:val="Heading3"/>
      </w:pPr>
      <w:r>
        <w:t>Transactional Outbox (Content Service)</w:t>
      </w:r>
    </w:p>
    <w:p w14:paraId="6F98AA15" w14:textId="77777777" w:rsidR="006107FB" w:rsidRDefault="00000000">
      <w:pPr>
        <w:pStyle w:val="ListBullet"/>
        <w:jc w:val="both"/>
      </w:pPr>
      <w:r>
        <w:t>Guarantees Kafka messages are never lost if the broker is temporarily unavailable.</w:t>
      </w:r>
    </w:p>
    <w:p w14:paraId="4EC1DD7E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OutboxRelayScheduler</w:t>
      </w:r>
      <w:r>
        <w:t xml:space="preserve"> retries on every 10 s cycle until publish succeeds.</w:t>
      </w:r>
    </w:p>
    <w:p w14:paraId="7E5AF9F8" w14:textId="77777777" w:rsidR="006107FB" w:rsidRDefault="00000000">
      <w:pPr>
        <w:pStyle w:val="Heading3"/>
      </w:pPr>
      <w:r>
        <w:t>Producer Idempotence</w:t>
      </w:r>
    </w:p>
    <w:p w14:paraId="03349F13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enable.idempotence=true</w:t>
      </w:r>
      <w:r>
        <w:t xml:space="preserve"> prevents duplicate Kafka messages from producer-side retries within a session.</w:t>
      </w:r>
    </w:p>
    <w:p w14:paraId="14C758AC" w14:textId="77777777" w:rsidR="006107FB" w:rsidRDefault="00000000">
      <w:pPr>
        <w:pStyle w:val="Heading3"/>
      </w:pPr>
      <w:r>
        <w:t>Consumer-Side Idempotency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107FB" w14:paraId="70F57213" w14:textId="77777777">
        <w:tc>
          <w:tcPr>
            <w:tcW w:w="3264" w:type="dxa"/>
            <w:shd w:val="clear" w:color="auto" w:fill="D9EAF7"/>
          </w:tcPr>
          <w:p w14:paraId="3EA17DE0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Mechanism</w:t>
            </w:r>
          </w:p>
        </w:tc>
        <w:tc>
          <w:tcPr>
            <w:tcW w:w="3264" w:type="dxa"/>
            <w:shd w:val="clear" w:color="auto" w:fill="D9EAF7"/>
          </w:tcPr>
          <w:p w14:paraId="5466DE7A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w="3264" w:type="dxa"/>
            <w:shd w:val="clear" w:color="auto" w:fill="D9EAF7"/>
          </w:tcPr>
          <w:p w14:paraId="0971E1F0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Purpose</w:t>
            </w:r>
          </w:p>
        </w:tc>
      </w:tr>
      <w:tr w:rsidR="006107FB" w14:paraId="573EB0AB" w14:textId="77777777">
        <w:tc>
          <w:tcPr>
            <w:tcW w:w="3264" w:type="dxa"/>
          </w:tcPr>
          <w:p w14:paraId="1326447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Upsert on (post_id, reporting_date) UNIQUE KEY</w:t>
            </w:r>
          </w:p>
        </w:tc>
        <w:tc>
          <w:tcPr>
            <w:tcW w:w="3264" w:type="dxa"/>
          </w:tcPr>
          <w:p w14:paraId="3E1CF23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EngagementEventConsumer POST_CREATED handler</w:t>
            </w:r>
          </w:p>
        </w:tc>
        <w:tc>
          <w:tcPr>
            <w:tcW w:w="3264" w:type="dxa"/>
          </w:tcPr>
          <w:p w14:paraId="77857DF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 duplicate checkpoint rows</w:t>
            </w:r>
          </w:p>
        </w:tc>
      </w:tr>
      <w:tr w:rsidR="006107FB" w14:paraId="60C43C98" w14:textId="77777777">
        <w:tc>
          <w:tcPr>
            <w:tcW w:w="3264" w:type="dxa"/>
          </w:tcPr>
          <w:p w14:paraId="1B0C69A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notificationRepo.existsByEventId(eventId)</w:t>
            </w:r>
          </w:p>
        </w:tc>
        <w:tc>
          <w:tcPr>
            <w:tcW w:w="3264" w:type="dxa"/>
          </w:tcPr>
          <w:p w14:paraId="463E548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Immediate notification creation</w:t>
            </w:r>
          </w:p>
        </w:tc>
        <w:tc>
          <w:tcPr>
            <w:tcW w:w="3264" w:type="dxa"/>
          </w:tcPr>
          <w:p w14:paraId="603EB57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 duplicate notifications on Kafka redelivery</w:t>
            </w:r>
          </w:p>
        </w:tc>
      </w:tr>
      <w:tr w:rsidR="006107FB" w14:paraId="1B6914E5" w14:textId="77777777">
        <w:tc>
          <w:tcPr>
            <w:tcW w:w="3264" w:type="dxa"/>
          </w:tcPr>
          <w:p w14:paraId="63556D0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existsByUserIdAndTypeAndReferenceId()</w:t>
            </w:r>
          </w:p>
        </w:tc>
        <w:tc>
          <w:tcPr>
            <w:tcW w:w="3264" w:type="dxa"/>
          </w:tcPr>
          <w:p w14:paraId="5F45AA1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EngagementSummaryScheduler TOP_ENGAGEMENT</w:t>
            </w:r>
          </w:p>
        </w:tc>
        <w:tc>
          <w:tcPr>
            <w:tcW w:w="3264" w:type="dxa"/>
          </w:tcPr>
          <w:p w14:paraId="0E9C40A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 duplicate top-engagement notifications</w:t>
            </w:r>
          </w:p>
        </w:tc>
      </w:tr>
      <w:tr w:rsidR="006107FB" w14:paraId="4B19C0B6" w14:textId="77777777">
        <w:tc>
          <w:tcPr>
            <w:tcW w:w="3264" w:type="dxa"/>
          </w:tcPr>
          <w:p w14:paraId="295360F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AtomicBoolean running</w:t>
            </w:r>
          </w:p>
        </w:tc>
        <w:tc>
          <w:tcPr>
            <w:tcW w:w="3264" w:type="dxa"/>
          </w:tcPr>
          <w:p w14:paraId="7EBAEF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EngagementSummaryScheduler</w:t>
            </w:r>
          </w:p>
        </w:tc>
        <w:tc>
          <w:tcPr>
            <w:tcW w:w="3264" w:type="dxa"/>
          </w:tcPr>
          <w:p w14:paraId="6491DEB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Prevents overlapping scheduler invocations</w:t>
            </w:r>
          </w:p>
        </w:tc>
      </w:tr>
    </w:tbl>
    <w:p w14:paraId="3602E2BB" w14:textId="77777777" w:rsidR="006107FB" w:rsidRDefault="006107FB">
      <w:pPr>
        <w:spacing w:after="20"/>
      </w:pPr>
    </w:p>
    <w:p w14:paraId="27C0E6E4" w14:textId="77777777" w:rsidR="006107FB" w:rsidRDefault="00000000">
      <w:pPr>
        <w:pStyle w:val="Heading3"/>
      </w:pPr>
      <w:r>
        <w:t>Resilience4j Circuit Breaker (Community Service)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4727D95F" w14:textId="77777777">
        <w:tc>
          <w:tcPr>
            <w:tcW w:w="4896" w:type="dxa"/>
            <w:shd w:val="clear" w:color="auto" w:fill="D9EAF7"/>
          </w:tcPr>
          <w:p w14:paraId="2E66933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Property</w:t>
            </w:r>
          </w:p>
        </w:tc>
        <w:tc>
          <w:tcPr>
            <w:tcW w:w="4896" w:type="dxa"/>
            <w:shd w:val="clear" w:color="auto" w:fill="D9EAF7"/>
          </w:tcPr>
          <w:p w14:paraId="30299AE4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Value</w:t>
            </w:r>
          </w:p>
        </w:tc>
      </w:tr>
      <w:tr w:rsidR="006107FB" w14:paraId="3C0D25A9" w14:textId="77777777">
        <w:tc>
          <w:tcPr>
            <w:tcW w:w="4896" w:type="dxa"/>
          </w:tcPr>
          <w:p w14:paraId="5ECAE25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Failure rate threshold</w:t>
            </w:r>
          </w:p>
        </w:tc>
        <w:tc>
          <w:tcPr>
            <w:tcW w:w="4896" w:type="dxa"/>
          </w:tcPr>
          <w:p w14:paraId="285ABC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50%</w:t>
            </w:r>
          </w:p>
        </w:tc>
      </w:tr>
      <w:tr w:rsidR="006107FB" w14:paraId="054A928E" w14:textId="77777777">
        <w:tc>
          <w:tcPr>
            <w:tcW w:w="4896" w:type="dxa"/>
          </w:tcPr>
          <w:p w14:paraId="5F6A8C0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Slow-call duration</w:t>
            </w:r>
          </w:p>
        </w:tc>
        <w:tc>
          <w:tcPr>
            <w:tcW w:w="4896" w:type="dxa"/>
          </w:tcPr>
          <w:p w14:paraId="158AB4E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4 s</w:t>
            </w:r>
          </w:p>
        </w:tc>
      </w:tr>
      <w:tr w:rsidR="006107FB" w14:paraId="0EFB004A" w14:textId="77777777">
        <w:tc>
          <w:tcPr>
            <w:tcW w:w="4896" w:type="dxa"/>
          </w:tcPr>
          <w:p w14:paraId="18E5118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Slow-call rate threshold</w:t>
            </w:r>
          </w:p>
        </w:tc>
        <w:tc>
          <w:tcPr>
            <w:tcW w:w="4896" w:type="dxa"/>
          </w:tcPr>
          <w:p w14:paraId="26DD330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80%</w:t>
            </w:r>
          </w:p>
        </w:tc>
      </w:tr>
      <w:tr w:rsidR="006107FB" w14:paraId="0C48C74A" w14:textId="77777777">
        <w:tc>
          <w:tcPr>
            <w:tcW w:w="4896" w:type="dxa"/>
          </w:tcPr>
          <w:p w14:paraId="4E46D69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Wait duration in OPEN state</w:t>
            </w:r>
          </w:p>
        </w:tc>
        <w:tc>
          <w:tcPr>
            <w:tcW w:w="4896" w:type="dxa"/>
          </w:tcPr>
          <w:p w14:paraId="0EA2880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10 s</w:t>
            </w:r>
          </w:p>
        </w:tc>
      </w:tr>
      <w:tr w:rsidR="006107FB" w14:paraId="512575ED" w14:textId="77777777">
        <w:tc>
          <w:tcPr>
            <w:tcW w:w="4896" w:type="dxa"/>
          </w:tcPr>
          <w:p w14:paraId="5F12207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Sliding window size</w:t>
            </w:r>
          </w:p>
        </w:tc>
        <w:tc>
          <w:tcPr>
            <w:tcW w:w="4896" w:type="dxa"/>
          </w:tcPr>
          <w:p w14:paraId="5573A8F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10 calls</w:t>
            </w:r>
          </w:p>
        </w:tc>
      </w:tr>
      <w:tr w:rsidR="006107FB" w14:paraId="646FF954" w14:textId="77777777">
        <w:tc>
          <w:tcPr>
            <w:tcW w:w="4896" w:type="dxa"/>
          </w:tcPr>
          <w:p w14:paraId="2529E46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Minimum calls to trip</w:t>
            </w:r>
          </w:p>
        </w:tc>
        <w:tc>
          <w:tcPr>
            <w:tcW w:w="4896" w:type="dxa"/>
          </w:tcPr>
          <w:p w14:paraId="532C456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5</w:t>
            </w:r>
          </w:p>
        </w:tc>
      </w:tr>
      <w:tr w:rsidR="006107FB" w14:paraId="2120AD5D" w14:textId="77777777">
        <w:tc>
          <w:tcPr>
            <w:tcW w:w="4896" w:type="dxa"/>
          </w:tcPr>
          <w:p w14:paraId="36BCF51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Permitted calls in HALF-OPEN</w:t>
            </w:r>
          </w:p>
        </w:tc>
        <w:tc>
          <w:tcPr>
            <w:tcW w:w="4896" w:type="dxa"/>
          </w:tcPr>
          <w:p w14:paraId="0A134A9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</w:tr>
    </w:tbl>
    <w:p w14:paraId="7DA798F4" w14:textId="77777777" w:rsidR="006107FB" w:rsidRDefault="006107FB">
      <w:pPr>
        <w:spacing w:after="20"/>
      </w:pPr>
    </w:p>
    <w:p w14:paraId="21A3D67B" w14:textId="77777777" w:rsidR="006107FB" w:rsidRDefault="00000000">
      <w:pPr>
        <w:pStyle w:val="Heading3"/>
      </w:pPr>
      <w:r>
        <w:t>Config Server Retry (Channel/Community Services)</w:t>
      </w:r>
    </w:p>
    <w:p w14:paraId="256800AE" w14:textId="77777777" w:rsidR="006107FB" w:rsidRDefault="00000000">
      <w:pPr>
        <w:jc w:val="both"/>
      </w:pPr>
      <w:r>
        <w:t>Up to 6 retry attempts; exponential backoff starting at 3 s, multiplier 1.5, max interval 10 s. Prevents startup failure when the Config Server is briefly unavailable.</w:t>
      </w:r>
    </w:p>
    <w:p w14:paraId="21EEDE71" w14:textId="77777777" w:rsidR="006107FB" w:rsidRDefault="00000000">
      <w:pPr>
        <w:pStyle w:val="Heading3"/>
      </w:pPr>
      <w:r>
        <w:t>WebSocket Reconnection (Frontend)</w:t>
      </w:r>
    </w:p>
    <w:p w14:paraId="63D8569C" w14:textId="77777777" w:rsidR="006107FB" w:rsidRDefault="00000000">
      <w:pPr>
        <w:jc w:val="both"/>
      </w:pPr>
      <w:r>
        <w:t xml:space="preserve">Exponential backoff: </w:t>
      </w:r>
      <w:r>
        <w:rPr>
          <w:rFonts w:ascii="Consolas" w:hAnsi="Consolas"/>
          <w:sz w:val="18"/>
        </w:rPr>
        <w:t>delay = min(1000 * 2^attempt, 10000)</w:t>
      </w:r>
      <w:r>
        <w:t xml:space="preserve"> ms. Infinite retry until component unmount. Pending reconnect timers cancelled on cleanup.</w:t>
      </w:r>
    </w:p>
    <w:p w14:paraId="7D7F9C66" w14:textId="77777777" w:rsidR="006107FB" w:rsidRDefault="00000000">
      <w:pPr>
        <w:pStyle w:val="Heading3"/>
      </w:pPr>
      <w:r>
        <w:t>Notification Executor Graceful Shutdown (Content Service)</w:t>
      </w:r>
    </w:p>
    <w:p w14:paraId="239FED51" w14:textId="77777777" w:rsidR="006107FB" w:rsidRDefault="00000000">
      <w:pPr>
        <w:jc w:val="both"/>
      </w:pPr>
      <w:r>
        <w:rPr>
          <w:rFonts w:ascii="Consolas" w:hAnsi="Consolas"/>
          <w:sz w:val="18"/>
        </w:rPr>
        <w:t>@PreDestroy</w:t>
      </w:r>
      <w:r>
        <w:t xml:space="preserve"> on </w:t>
      </w:r>
      <w:r>
        <w:rPr>
          <w:rFonts w:ascii="Consolas" w:hAnsi="Consolas"/>
          <w:sz w:val="18"/>
        </w:rPr>
        <w:t>PostService.shutdownNotificationExecutor()</w:t>
      </w:r>
      <w:r>
        <w:t xml:space="preserve"> ensures the 4-thread notification thread pool is shut down cleanly when the service stops.</w:t>
      </w:r>
    </w:p>
    <w:p w14:paraId="4960046E" w14:textId="77777777" w:rsidR="006107FB" w:rsidRDefault="00000000">
      <w:pPr>
        <w:pStyle w:val="Heading1"/>
      </w:pPr>
      <w:r>
        <w:t>17. Monitoring &amp; Observability</w:t>
      </w:r>
    </w:p>
    <w:p w14:paraId="0396DF29" w14:textId="77777777" w:rsidR="006107FB" w:rsidRDefault="00000000">
      <w:pPr>
        <w:pStyle w:val="Heading3"/>
      </w:pPr>
      <w:r>
        <w:t>Spring Boot Actuator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51B39E64" w14:textId="77777777">
        <w:tc>
          <w:tcPr>
            <w:tcW w:w="4896" w:type="dxa"/>
            <w:shd w:val="clear" w:color="auto" w:fill="D9EAF7"/>
          </w:tcPr>
          <w:p w14:paraId="4DFBCA4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Service</w:t>
            </w:r>
          </w:p>
        </w:tc>
        <w:tc>
          <w:tcPr>
            <w:tcW w:w="4896" w:type="dxa"/>
            <w:shd w:val="clear" w:color="auto" w:fill="D9EAF7"/>
          </w:tcPr>
          <w:p w14:paraId="4F8C3AAB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Status</w:t>
            </w:r>
          </w:p>
        </w:tc>
      </w:tr>
      <w:tr w:rsidR="006107FB" w14:paraId="431E395C" w14:textId="77777777">
        <w:tc>
          <w:tcPr>
            <w:tcW w:w="4896" w:type="dxa"/>
          </w:tcPr>
          <w:p w14:paraId="72D04E3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auth_api_gateway</w:t>
            </w:r>
          </w:p>
        </w:tc>
        <w:tc>
          <w:tcPr>
            <w:tcW w:w="4896" w:type="dxa"/>
          </w:tcPr>
          <w:p w14:paraId="3C55D02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spring-boot-starter-actuator dependency present</w:t>
            </w:r>
          </w:p>
        </w:tc>
      </w:tr>
      <w:tr w:rsidR="006107FB" w14:paraId="101E898C" w14:textId="77777777">
        <w:tc>
          <w:tcPr>
            <w:tcW w:w="4896" w:type="dxa"/>
          </w:tcPr>
          <w:p w14:paraId="798B612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config-server</w:t>
            </w:r>
          </w:p>
        </w:tc>
        <w:tc>
          <w:tcPr>
            <w:tcW w:w="4896" w:type="dxa"/>
          </w:tcPr>
          <w:p w14:paraId="731BE49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management.endpoints.web.exposure.include=health,info; management.endpoint.health.show-details=always</w:t>
            </w:r>
          </w:p>
        </w:tc>
      </w:tr>
      <w:tr w:rsidR="006107FB" w14:paraId="51D3B2FE" w14:textId="77777777">
        <w:tc>
          <w:tcPr>
            <w:tcW w:w="4896" w:type="dxa"/>
          </w:tcPr>
          <w:p w14:paraId="7E8F74F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Other services</w:t>
            </w:r>
          </w:p>
        </w:tc>
        <w:tc>
          <w:tcPr>
            <w:tcW w:w="4896" w:type="dxa"/>
          </w:tcPr>
          <w:p w14:paraId="6087B91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Inherit actuator config from remote Config Server (not directly visible in local property files)</w:t>
            </w:r>
          </w:p>
        </w:tc>
      </w:tr>
    </w:tbl>
    <w:p w14:paraId="418690BE" w14:textId="77777777" w:rsidR="006107FB" w:rsidRDefault="006107FB">
      <w:pPr>
        <w:spacing w:after="20"/>
      </w:pPr>
    </w:p>
    <w:p w14:paraId="626B9406" w14:textId="77777777" w:rsidR="006107FB" w:rsidRDefault="00000000">
      <w:pPr>
        <w:pStyle w:val="Heading3"/>
      </w:pPr>
      <w:r>
        <w:t>Logging</w:t>
      </w:r>
    </w:p>
    <w:p w14:paraId="541AA390" w14:textId="77777777" w:rsidR="006107FB" w:rsidRDefault="00000000">
      <w:pPr>
        <w:pStyle w:val="ListBullet"/>
        <w:jc w:val="both"/>
      </w:pPr>
      <w:r>
        <w:rPr>
          <w:b/>
        </w:rPr>
        <w:t>Framework</w:t>
      </w:r>
      <w:r>
        <w:t>: SLF4J + Logback (Spring Boot default).</w:t>
      </w:r>
    </w:p>
    <w:p w14:paraId="1D01AF0B" w14:textId="77777777" w:rsidR="006107FB" w:rsidRDefault="00000000">
      <w:pPr>
        <w:pStyle w:val="ListBullet"/>
        <w:jc w:val="both"/>
      </w:pPr>
      <w:r>
        <w:rPr>
          <w:b/>
        </w:rPr>
        <w:t>Log prefixes</w:t>
      </w:r>
      <w:r>
        <w:t xml:space="preserve"> used consistently across services:</w:t>
      </w:r>
    </w:p>
    <w:p w14:paraId="64A509C4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[CONSUMER]</w:t>
      </w:r>
      <w:r>
        <w:t xml:space="preserve"> — Kafka event consumer processing</w:t>
      </w:r>
    </w:p>
    <w:p w14:paraId="2A749D10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[SUMMARY-SCHEDULER]</w:t>
      </w:r>
      <w:r>
        <w:t xml:space="preserve"> — daily engagement summary cron job</w:t>
      </w:r>
    </w:p>
    <w:p w14:paraId="56BA4820" w14:textId="77777777" w:rsidR="006107FB" w:rsidRDefault="00000000">
      <w:pPr>
        <w:pStyle w:val="ListBullet"/>
        <w:jc w:val="both"/>
      </w:pPr>
      <w:r>
        <w:rPr>
          <w:rFonts w:ascii="Consolas" w:hAnsi="Consolas"/>
          <w:sz w:val="18"/>
        </w:rPr>
        <w:t>[POST-NOTIFY]</w:t>
      </w:r>
      <w:r>
        <w:t xml:space="preserve"> — new-post notification dispatch</w:t>
      </w:r>
    </w:p>
    <w:p w14:paraId="436DE13F" w14:textId="77777777" w:rsidR="006107FB" w:rsidRDefault="00000000">
      <w:pPr>
        <w:pStyle w:val="ListBullet"/>
        <w:jc w:val="both"/>
      </w:pPr>
      <w:r>
        <w:rPr>
          <w:b/>
        </w:rPr>
        <w:t>Log levels</w:t>
      </w:r>
      <w:r>
        <w:t xml:space="preserve">: </w:t>
      </w:r>
      <w:r>
        <w:rPr>
          <w:rFonts w:ascii="Consolas" w:hAnsi="Consolas"/>
          <w:sz w:val="18"/>
        </w:rPr>
        <w:t>INFO</w:t>
      </w:r>
      <w:r>
        <w:t xml:space="preserve"> for business events; </w:t>
      </w:r>
      <w:r>
        <w:rPr>
          <w:rFonts w:ascii="Consolas" w:hAnsi="Consolas"/>
          <w:sz w:val="18"/>
        </w:rPr>
        <w:t>DEBUG</w:t>
      </w:r>
      <w:r>
        <w:t xml:space="preserve"> for verbose tracing; </w:t>
      </w:r>
      <w:r>
        <w:rPr>
          <w:rFonts w:ascii="Consolas" w:hAnsi="Consolas"/>
          <w:sz w:val="18"/>
        </w:rPr>
        <w:t>WARN</w:t>
      </w:r>
      <w:r>
        <w:t xml:space="preserve"> for non-fatal errors; </w:t>
      </w:r>
      <w:r>
        <w:rPr>
          <w:rFonts w:ascii="Consolas" w:hAnsi="Consolas"/>
          <w:sz w:val="18"/>
        </w:rPr>
        <w:t>ERROR</w:t>
      </w:r>
      <w:r>
        <w:t xml:space="preserve"> for scheduler/processing failures.</w:t>
      </w:r>
    </w:p>
    <w:p w14:paraId="6966FDC2" w14:textId="77777777" w:rsidR="006107FB" w:rsidRDefault="00000000">
      <w:pPr>
        <w:pStyle w:val="ListBullet"/>
        <w:jc w:val="both"/>
      </w:pPr>
      <w:r>
        <w:t xml:space="preserve">A log file is present at </w:t>
      </w:r>
      <w:r>
        <w:rPr>
          <w:rFonts w:ascii="Consolas" w:hAnsi="Consolas"/>
          <w:sz w:val="18"/>
        </w:rPr>
        <w:t>content-service/logs/content-service.log</w:t>
      </w:r>
      <w:r>
        <w:t>.</w:t>
      </w:r>
    </w:p>
    <w:p w14:paraId="2F21ED72" w14:textId="77777777" w:rsidR="006107FB" w:rsidRDefault="00000000">
      <w:pPr>
        <w:pStyle w:val="Heading3"/>
      </w:pPr>
      <w:r>
        <w:t>SonarQube</w:t>
      </w:r>
    </w:p>
    <w:p w14:paraId="439EEC74" w14:textId="77777777" w:rsidR="006107FB" w:rsidRDefault="00000000">
      <w:pPr>
        <w:jc w:val="both"/>
      </w:pPr>
      <w:r>
        <w:rPr>
          <w:rFonts w:ascii="Consolas" w:hAnsi="Consolas"/>
          <w:sz w:val="18"/>
        </w:rPr>
        <w:t>sonar-maven-plugin</w:t>
      </w:r>
      <w:r>
        <w:t xml:space="preserve"> 5.5.0.6356 configured in Auth Gateway </w:t>
      </w:r>
      <w:r>
        <w:rPr>
          <w:rFonts w:ascii="Consolas" w:hAnsi="Consolas"/>
          <w:sz w:val="18"/>
        </w:rPr>
        <w:t>pom.xml</w:t>
      </w:r>
      <w:r>
        <w:t xml:space="preserve">. Invoked via </w:t>
      </w:r>
      <w:r>
        <w:rPr>
          <w:rFonts w:ascii="Consolas" w:hAnsi="Consolas"/>
          <w:sz w:val="18"/>
        </w:rPr>
        <w:t>mvn sonar:sonar</w:t>
      </w:r>
      <w:r>
        <w:t xml:space="preserve"> against an external SonarQube server (server URL not observed in workspace files).</w:t>
      </w:r>
    </w:p>
    <w:p w14:paraId="42E20744" w14:textId="77777777" w:rsidR="006107FB" w:rsidRDefault="00000000">
      <w:pPr>
        <w:pStyle w:val="Heading3"/>
      </w:pPr>
      <w:r>
        <w:t>Not Observed</w:t>
      </w:r>
    </w:p>
    <w:p w14:paraId="743D8F78" w14:textId="77777777" w:rsidR="006107FB" w:rsidRDefault="00000000">
      <w:pPr>
        <w:jc w:val="both"/>
      </w:pPr>
      <w:r>
        <w:t xml:space="preserve">Prometheus, Grafana, Zipkin, OpenTelemetry, or ELK Stack configurations were </w:t>
      </w:r>
      <w:r>
        <w:rPr>
          <w:b/>
        </w:rPr>
        <w:t>not found</w:t>
      </w:r>
      <w:r>
        <w:t xml:space="preserve"> in the inspected workspace. No centralised log aggregation is configured.</w:t>
      </w:r>
    </w:p>
    <w:p w14:paraId="78B5F1A4" w14:textId="77777777" w:rsidR="006107FB" w:rsidRDefault="00000000">
      <w:pPr>
        <w:pStyle w:val="Heading1"/>
      </w:pPr>
      <w:r>
        <w:t>18. Deployment Architecture</w:t>
      </w:r>
    </w:p>
    <w:p w14:paraId="770414F0" w14:textId="77777777" w:rsidR="006107FB" w:rsidRDefault="00000000">
      <w:pPr>
        <w:pStyle w:val="Heading3"/>
      </w:pPr>
      <w:r>
        <w:t>Local Docker Compose</w:t>
      </w:r>
    </w:p>
    <w:p w14:paraId="72A43ED5" w14:textId="77777777" w:rsidR="006107FB" w:rsidRDefault="00000000">
      <w:pPr>
        <w:jc w:val="both"/>
      </w:pPr>
      <w:r>
        <w:t xml:space="preserve">Logical startup order (respecting </w:t>
      </w:r>
      <w:r>
        <w:rPr>
          <w:rFonts w:ascii="Consolas" w:hAnsi="Consolas"/>
          <w:sz w:val="18"/>
        </w:rPr>
        <w:t>depends_on</w:t>
      </w:r>
      <w:r>
        <w:t xml:space="preserve"> chain in </w:t>
      </w:r>
      <w:r>
        <w:rPr>
          <w:rFonts w:ascii="Consolas" w:hAnsi="Consolas"/>
          <w:sz w:val="18"/>
        </w:rPr>
        <w:t>docker-compose.yml</w:t>
      </w:r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2CE5E94F" w14:textId="77777777">
        <w:tc>
          <w:tcPr>
            <w:tcW w:w="9792" w:type="dxa"/>
            <w:shd w:val="clear" w:color="auto" w:fill="F2F4F7"/>
          </w:tcPr>
          <w:p w14:paraId="220B7721" w14:textId="77777777" w:rsidR="006107FB" w:rsidRDefault="00000000">
            <w:pPr>
              <w:spacing w:after="0"/>
              <w:ind w:left="86"/>
            </w:pPr>
            <w:r>
              <w:rPr>
                <w:rFonts w:ascii="Consolas" w:hAnsi="Consolas"/>
                <w:sz w:val="16"/>
              </w:rPr>
              <w:t>MySQL</w:t>
            </w:r>
            <w:r>
              <w:rPr>
                <w:rFonts w:ascii="Consolas" w:hAnsi="Consolas"/>
                <w:sz w:val="16"/>
              </w:rPr>
              <w:br/>
              <w:t xml:space="preserve">  -&gt; Kafka</w:t>
            </w:r>
            <w:r>
              <w:rPr>
                <w:rFonts w:ascii="Consolas" w:hAnsi="Consolas"/>
                <w:sz w:val="16"/>
              </w:rPr>
              <w:br/>
              <w:t xml:space="preserve">  -&gt; Eureka Discovery Server</w:t>
            </w:r>
            <w:r>
              <w:rPr>
                <w:rFonts w:ascii="Consolas" w:hAnsi="Consolas"/>
                <w:sz w:val="16"/>
              </w:rPr>
              <w:br/>
              <w:t xml:space="preserve">  -&gt; Config Server</w:t>
            </w:r>
            <w:r>
              <w:rPr>
                <w:rFonts w:ascii="Consolas" w:hAnsi="Consolas"/>
                <w:sz w:val="16"/>
              </w:rPr>
              <w:br/>
              <w:t xml:space="preserve">  -&gt; API Gateway + Auth Service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-&gt; Content Service</w:t>
            </w:r>
            <w:r>
              <w:rPr>
                <w:rFonts w:ascii="Consolas" w:hAnsi="Consolas"/>
                <w:sz w:val="16"/>
              </w:rPr>
              <w:br/>
              <w:t xml:space="preserve">  -&gt; Channel Service</w:t>
            </w:r>
            <w:r>
              <w:rPr>
                <w:rFonts w:ascii="Consolas" w:hAnsi="Consolas"/>
                <w:sz w:val="16"/>
              </w:rPr>
              <w:br/>
              <w:t xml:space="preserve">  -&gt; Community Service</w:t>
            </w:r>
            <w:r>
              <w:rPr>
                <w:rFonts w:ascii="Consolas" w:hAnsi="Consolas"/>
                <w:sz w:val="16"/>
              </w:rPr>
              <w:br/>
              <w:t xml:space="preserve">  -&gt; Frontend (Nginx)</w:t>
            </w:r>
          </w:p>
        </w:tc>
      </w:tr>
    </w:tbl>
    <w:p w14:paraId="0B3437A5" w14:textId="77777777" w:rsidR="006107FB" w:rsidRDefault="006107FB">
      <w:pPr>
        <w:spacing w:after="20"/>
      </w:pPr>
    </w:p>
    <w:p w14:paraId="6D477467" w14:textId="77777777" w:rsidR="006107FB" w:rsidRDefault="00000000">
      <w:pPr>
        <w:jc w:val="both"/>
      </w:pPr>
      <w:r>
        <w:t>Local access 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660EBDDF" w14:textId="77777777">
        <w:tc>
          <w:tcPr>
            <w:tcW w:w="4896" w:type="dxa"/>
            <w:shd w:val="clear" w:color="auto" w:fill="D9EAF7"/>
          </w:tcPr>
          <w:p w14:paraId="69498DD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Service</w:t>
            </w:r>
          </w:p>
        </w:tc>
        <w:tc>
          <w:tcPr>
            <w:tcW w:w="4896" w:type="dxa"/>
            <w:shd w:val="clear" w:color="auto" w:fill="D9EAF7"/>
          </w:tcPr>
          <w:p w14:paraId="45D3B68B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URL</w:t>
            </w:r>
          </w:p>
        </w:tc>
      </w:tr>
      <w:tr w:rsidR="006107FB" w14:paraId="5A73F225" w14:textId="77777777">
        <w:tc>
          <w:tcPr>
            <w:tcW w:w="4896" w:type="dxa"/>
          </w:tcPr>
          <w:p w14:paraId="5E9709D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w="4896" w:type="dxa"/>
          </w:tcPr>
          <w:p w14:paraId="6362A57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http://localhost:3000</w:t>
            </w:r>
          </w:p>
        </w:tc>
      </w:tr>
      <w:tr w:rsidR="006107FB" w14:paraId="0F53FED6" w14:textId="77777777">
        <w:tc>
          <w:tcPr>
            <w:tcW w:w="4896" w:type="dxa"/>
          </w:tcPr>
          <w:p w14:paraId="2D1D5CB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API Gateway</w:t>
            </w:r>
          </w:p>
        </w:tc>
        <w:tc>
          <w:tcPr>
            <w:tcW w:w="4896" w:type="dxa"/>
          </w:tcPr>
          <w:p w14:paraId="5A79D7A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http://localhost:6001</w:t>
            </w:r>
          </w:p>
        </w:tc>
      </w:tr>
      <w:tr w:rsidR="006107FB" w14:paraId="722802E9" w14:textId="77777777">
        <w:tc>
          <w:tcPr>
            <w:tcW w:w="4896" w:type="dxa"/>
          </w:tcPr>
          <w:p w14:paraId="24641C4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Eureka Dashboard</w:t>
            </w:r>
          </w:p>
        </w:tc>
        <w:tc>
          <w:tcPr>
            <w:tcW w:w="4896" w:type="dxa"/>
          </w:tcPr>
          <w:p w14:paraId="2F9E978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http://localhost:8666</w:t>
            </w:r>
          </w:p>
        </w:tc>
      </w:tr>
      <w:tr w:rsidR="006107FB" w14:paraId="595B0E84" w14:textId="77777777">
        <w:tc>
          <w:tcPr>
            <w:tcW w:w="4896" w:type="dxa"/>
          </w:tcPr>
          <w:p w14:paraId="0404A1E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 Server</w:t>
            </w:r>
          </w:p>
        </w:tc>
        <w:tc>
          <w:tcPr>
            <w:tcW w:w="4896" w:type="dxa"/>
          </w:tcPr>
          <w:p w14:paraId="40C4CF8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http://localhost:8888</w:t>
            </w:r>
          </w:p>
        </w:tc>
      </w:tr>
      <w:tr w:rsidR="006107FB" w14:paraId="1BA1BC8D" w14:textId="77777777">
        <w:tc>
          <w:tcPr>
            <w:tcW w:w="4896" w:type="dxa"/>
          </w:tcPr>
          <w:p w14:paraId="1548C3E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 (direct)</w:t>
            </w:r>
          </w:p>
        </w:tc>
        <w:tc>
          <w:tcPr>
            <w:tcW w:w="4896" w:type="dxa"/>
          </w:tcPr>
          <w:p w14:paraId="23916378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http://localhost:8087</w:t>
            </w:r>
          </w:p>
        </w:tc>
      </w:tr>
      <w:tr w:rsidR="006107FB" w14:paraId="405786C8" w14:textId="77777777">
        <w:tc>
          <w:tcPr>
            <w:tcW w:w="4896" w:type="dxa"/>
          </w:tcPr>
          <w:p w14:paraId="26CB2B6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Channel Service (direct)</w:t>
            </w:r>
          </w:p>
        </w:tc>
        <w:tc>
          <w:tcPr>
            <w:tcW w:w="4896" w:type="dxa"/>
          </w:tcPr>
          <w:p w14:paraId="5B4D523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http://localhost:8088</w:t>
            </w:r>
          </w:p>
        </w:tc>
      </w:tr>
      <w:tr w:rsidR="006107FB" w14:paraId="11360E7E" w14:textId="77777777">
        <w:tc>
          <w:tcPr>
            <w:tcW w:w="4896" w:type="dxa"/>
          </w:tcPr>
          <w:p w14:paraId="78DA841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Community Service (direct)</w:t>
            </w:r>
          </w:p>
        </w:tc>
        <w:tc>
          <w:tcPr>
            <w:tcW w:w="4896" w:type="dxa"/>
          </w:tcPr>
          <w:p w14:paraId="720A539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http://localhost:8089</w:t>
            </w:r>
          </w:p>
        </w:tc>
      </w:tr>
      <w:tr w:rsidR="006107FB" w14:paraId="535FC462" w14:textId="77777777">
        <w:tc>
          <w:tcPr>
            <w:tcW w:w="4896" w:type="dxa"/>
          </w:tcPr>
          <w:p w14:paraId="61D6BFA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MySQL</w:t>
            </w:r>
          </w:p>
        </w:tc>
        <w:tc>
          <w:tcPr>
            <w:tcW w:w="4896" w:type="dxa"/>
          </w:tcPr>
          <w:p w14:paraId="068264C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localhost:3307</w:t>
            </w:r>
          </w:p>
        </w:tc>
      </w:tr>
      <w:tr w:rsidR="006107FB" w14:paraId="290295CF" w14:textId="77777777">
        <w:tc>
          <w:tcPr>
            <w:tcW w:w="4896" w:type="dxa"/>
          </w:tcPr>
          <w:p w14:paraId="1BFDCB0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Kafka</w:t>
            </w:r>
          </w:p>
        </w:tc>
        <w:tc>
          <w:tcPr>
            <w:tcW w:w="4896" w:type="dxa"/>
          </w:tcPr>
          <w:p w14:paraId="7261B25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localhost:9092</w:t>
            </w:r>
          </w:p>
        </w:tc>
      </w:tr>
    </w:tbl>
    <w:p w14:paraId="6339EBA8" w14:textId="77777777" w:rsidR="006107FB" w:rsidRDefault="006107FB">
      <w:pPr>
        <w:spacing w:after="20"/>
      </w:pPr>
    </w:p>
    <w:p w14:paraId="4012747B" w14:textId="77777777" w:rsidR="006107FB" w:rsidRDefault="00000000">
      <w:pPr>
        <w:pStyle w:val="Heading3"/>
      </w:pPr>
      <w:r>
        <w:t>Jenkins Individual Pipeline Deployment</w:t>
      </w:r>
    </w:p>
    <w:p w14:paraId="1F0B7478" w14:textId="77777777" w:rsidR="006107FB" w:rsidRDefault="00000000">
      <w:pPr>
        <w:jc w:val="both"/>
      </w:pPr>
      <w:r>
        <w:t>Each pipeline idempotently creates the shared Docker network (</w:t>
      </w:r>
      <w:r>
        <w:rPr>
          <w:rFonts w:ascii="Consolas" w:hAnsi="Consolas"/>
          <w:sz w:val="18"/>
        </w:rPr>
        <w:t>fanverse-network</w:t>
      </w:r>
      <w:r>
        <w:t>) before starting containers, then:</w:t>
      </w:r>
    </w:p>
    <w:p w14:paraId="157FD4A5" w14:textId="77777777" w:rsidR="006107FB" w:rsidRDefault="00000000">
      <w:pPr>
        <w:pStyle w:val="ListNumber"/>
        <w:jc w:val="both"/>
      </w:pPr>
      <w:r>
        <w:t>Checks out source from SCM.</w:t>
      </w:r>
    </w:p>
    <w:p w14:paraId="640D887E" w14:textId="77777777" w:rsidR="006107FB" w:rsidRDefault="00000000">
      <w:pPr>
        <w:pStyle w:val="ListNumber"/>
        <w:jc w:val="both"/>
      </w:pPr>
      <w:r>
        <w:t>Compiles and runs tests.</w:t>
      </w:r>
    </w:p>
    <w:p w14:paraId="763A3FB5" w14:textId="77777777" w:rsidR="006107FB" w:rsidRDefault="00000000">
      <w:pPr>
        <w:pStyle w:val="ListNumber"/>
        <w:jc w:val="both"/>
      </w:pPr>
      <w:r>
        <w:t xml:space="preserve">Builds a Docker image tagged </w:t>
      </w:r>
      <w:r>
        <w:rPr>
          <w:rFonts w:ascii="Consolas" w:hAnsi="Consolas"/>
          <w:sz w:val="18"/>
        </w:rPr>
        <w:t>:latest</w:t>
      </w:r>
      <w:r>
        <w:t>.</w:t>
      </w:r>
    </w:p>
    <w:p w14:paraId="33AAFF36" w14:textId="77777777" w:rsidR="006107FB" w:rsidRDefault="00000000">
      <w:pPr>
        <w:pStyle w:val="ListNumber"/>
        <w:jc w:val="both"/>
      </w:pPr>
      <w:r>
        <w:t>Stops and removes any existing container (by name or port filter).</w:t>
      </w:r>
    </w:p>
    <w:p w14:paraId="420D8938" w14:textId="77777777" w:rsidR="006107FB" w:rsidRDefault="00000000">
      <w:pPr>
        <w:pStyle w:val="ListNumber"/>
        <w:jc w:val="both"/>
      </w:pPr>
      <w:r>
        <w:t xml:space="preserve">Starts new container connected to </w:t>
      </w:r>
      <w:r>
        <w:rPr>
          <w:rFonts w:ascii="Consolas" w:hAnsi="Consolas"/>
          <w:sz w:val="18"/>
        </w:rPr>
        <w:t>fanverse-network</w:t>
      </w:r>
      <w:r>
        <w:t>.</w:t>
      </w:r>
    </w:p>
    <w:p w14:paraId="1C55F194" w14:textId="77777777" w:rsidR="006107FB" w:rsidRDefault="00000000">
      <w:pPr>
        <w:pStyle w:val="Heading3"/>
      </w:pPr>
      <w:r>
        <w:t>Production Intent</w:t>
      </w:r>
    </w:p>
    <w:p w14:paraId="28217224" w14:textId="77777777" w:rsidR="006107FB" w:rsidRDefault="00000000">
      <w:pPr>
        <w:pStyle w:val="ListBullet"/>
        <w:jc w:val="both"/>
      </w:pPr>
      <w:r>
        <w:t>Kubernetes deployment referenced in project README as the target production orchestrator. No Kubernetes manifests (YAML, Helm charts) were observed in the workspace during inspection.</w:t>
      </w:r>
    </w:p>
    <w:p w14:paraId="26248B79" w14:textId="77777777" w:rsidR="006107FB" w:rsidRDefault="00000000">
      <w:pPr>
        <w:pStyle w:val="ListBullet"/>
        <w:jc w:val="both"/>
      </w:pPr>
      <w:r>
        <w:t>AWS deployment mentioned in documentation but no Terraform, CloudFormation, or deployment scripts were found.</w:t>
      </w:r>
    </w:p>
    <w:p w14:paraId="630763DE" w14:textId="77777777" w:rsidR="006107FB" w:rsidRDefault="00000000">
      <w:pPr>
        <w:pStyle w:val="ListBullet"/>
        <w:jc w:val="both"/>
      </w:pPr>
      <w:r>
        <w:t xml:space="preserve">Only the Eureka Discovery Server has </w:t>
      </w:r>
      <w:r>
        <w:rPr>
          <w:rFonts w:ascii="Consolas" w:hAnsi="Consolas"/>
          <w:sz w:val="18"/>
        </w:rPr>
        <w:t>--restart unless-stopped</w:t>
      </w:r>
      <w:r>
        <w:t xml:space="preserve"> for automatic restart on host reboot or crash.</w:t>
      </w:r>
    </w:p>
    <w:p w14:paraId="2D8F1D5B" w14:textId="77777777" w:rsidR="006107FB" w:rsidRDefault="00000000">
      <w:pPr>
        <w:pStyle w:val="Heading1"/>
      </w:pPr>
      <w:r>
        <w:t>19. Known Issues, Limitations &amp; Technical Debt</w:t>
      </w:r>
    </w:p>
    <w:p w14:paraId="66660080" w14:textId="77777777" w:rsidR="006107FB" w:rsidRDefault="00000000">
      <w:pPr>
        <w:pStyle w:val="Heading3"/>
      </w:pPr>
      <w:r>
        <w:t>Security Concerns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76"/>
        <w:gridCol w:w="3264"/>
      </w:tblGrid>
      <w:tr w:rsidR="006107FB" w14:paraId="2884F6DA" w14:textId="77777777">
        <w:tc>
          <w:tcPr>
            <w:tcW w:w="3264" w:type="dxa"/>
            <w:shd w:val="clear" w:color="auto" w:fill="D9EAF7"/>
          </w:tcPr>
          <w:p w14:paraId="722E2389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Issue</w:t>
            </w:r>
          </w:p>
        </w:tc>
        <w:tc>
          <w:tcPr>
            <w:tcW w:w="3264" w:type="dxa"/>
            <w:shd w:val="clear" w:color="auto" w:fill="D9EAF7"/>
          </w:tcPr>
          <w:p w14:paraId="6F163454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w="3264" w:type="dxa"/>
            <w:shd w:val="clear" w:color="auto" w:fill="D9EAF7"/>
          </w:tcPr>
          <w:p w14:paraId="41E27A91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Detail</w:t>
            </w:r>
          </w:p>
        </w:tc>
      </w:tr>
      <w:tr w:rsidR="006107FB" w14:paraId="450B02E8" w14:textId="77777777">
        <w:tc>
          <w:tcPr>
            <w:tcW w:w="3264" w:type="dxa"/>
          </w:tcPr>
          <w:p w14:paraId="0FFECB6F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 JWT validation in Content Service</w:t>
            </w:r>
          </w:p>
        </w:tc>
        <w:tc>
          <w:tcPr>
            <w:tcW w:w="3264" w:type="dxa"/>
          </w:tcPr>
          <w:p w14:paraId="3CCF2AA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content-service/SecurityConfig.java</w:t>
            </w:r>
          </w:p>
        </w:tc>
        <w:tc>
          <w:tcPr>
            <w:tcW w:w="3264" w:type="dxa"/>
          </w:tcPr>
          <w:p w14:paraId="72A52861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anyRequest().permitAll() — unauthenticated access possible if service is contacted directly, bypassing the API gateway.</w:t>
            </w:r>
          </w:p>
        </w:tc>
      </w:tr>
      <w:tr w:rsidR="006107FB" w14:paraId="6E6B1D91" w14:textId="77777777">
        <w:tc>
          <w:tcPr>
            <w:tcW w:w="3264" w:type="dxa"/>
          </w:tcPr>
          <w:p w14:paraId="527B46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OAuth2 redirect URL hardcoded</w:t>
            </w:r>
          </w:p>
        </w:tc>
        <w:tc>
          <w:tcPr>
            <w:tcW w:w="3264" w:type="dxa"/>
          </w:tcPr>
          <w:p w14:paraId="5E5B4CA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OAuth2AuthenticationSuccessHandler.java</w:t>
            </w:r>
          </w:p>
        </w:tc>
        <w:tc>
          <w:tcPr>
            <w:tcW w:w="3264" w:type="dxa"/>
          </w:tcPr>
          <w:p w14:paraId="6F997D5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http://localhost:5173/oauth-success — will not work in staging or production environments. Code comment acknowledges this.</w:t>
            </w:r>
          </w:p>
        </w:tc>
      </w:tr>
      <w:tr w:rsidR="006107FB" w14:paraId="3989A6EF" w14:textId="77777777">
        <w:tc>
          <w:tcPr>
            <w:tcW w:w="3264" w:type="dxa"/>
          </w:tcPr>
          <w:p w14:paraId="1E5A3A4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 token exposed in URL query parameter</w:t>
            </w:r>
          </w:p>
        </w:tc>
        <w:tc>
          <w:tcPr>
            <w:tcW w:w="3264" w:type="dxa"/>
          </w:tcPr>
          <w:p w14:paraId="067AF10B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OAuth2AuthenticationSuccessHandler.java</w:t>
            </w:r>
          </w:p>
        </w:tc>
        <w:tc>
          <w:tcPr>
            <w:tcW w:w="3264" w:type="dxa"/>
          </w:tcPr>
          <w:p w14:paraId="357DE36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?token=... in redirect URL — visible in server access logs, browser history, and HTTP referrer headers. Code comment marks this as development-only.</w:t>
            </w:r>
          </w:p>
        </w:tc>
      </w:tr>
      <w:tr w:rsidR="006107FB" w14:paraId="1F0B57BC" w14:textId="77777777">
        <w:tc>
          <w:tcPr>
            <w:tcW w:w="3264" w:type="dxa"/>
          </w:tcPr>
          <w:p w14:paraId="70D5E15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Secrets hardcoded in Jenkinsfile</w:t>
            </w:r>
          </w:p>
        </w:tc>
        <w:tc>
          <w:tcPr>
            <w:tcW w:w="3264" w:type="dxa"/>
          </w:tcPr>
          <w:p w14:paraId="58336BA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auth_api_gateway/Jenkinsfile</w:t>
            </w:r>
          </w:p>
        </w:tc>
        <w:tc>
          <w:tcPr>
            <w:tcW w:w="3264" w:type="dxa"/>
          </w:tcPr>
          <w:p w14:paraId="47B5A86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JWT_SECRET, DB_PASSWORD, GOOGLE_CLIENT_SECRET, etc. stored as plain-text in the environment {} block.</w:t>
            </w:r>
          </w:p>
        </w:tc>
      </w:tr>
      <w:tr w:rsidR="006107FB" w14:paraId="4A95392C" w14:textId="77777777">
        <w:tc>
          <w:tcPr>
            <w:tcW w:w="3264" w:type="dxa"/>
          </w:tcPr>
          <w:p w14:paraId="11317DA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GitHub PAT stored in application.properties</w:t>
            </w:r>
          </w:p>
        </w:tc>
        <w:tc>
          <w:tcPr>
            <w:tcW w:w="3264" w:type="dxa"/>
          </w:tcPr>
          <w:p w14:paraId="32AD0AB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config-server/application.properties</w:t>
            </w:r>
          </w:p>
        </w:tc>
        <w:tc>
          <w:tcPr>
            <w:tcW w:w="3264" w:type="dxa"/>
          </w:tcPr>
          <w:p w14:paraId="337FD82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spring.cloud.config.server.git.password contains a plaintext GitHub Personal Access Token.</w:t>
            </w:r>
          </w:p>
        </w:tc>
      </w:tr>
      <w:tr w:rsidR="006107FB" w14:paraId="453604BA" w14:textId="77777777">
        <w:tc>
          <w:tcPr>
            <w:tcW w:w="3264" w:type="dxa"/>
          </w:tcPr>
          <w:p w14:paraId="59BF2C5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lastRenderedPageBreak/>
              <w:t>CORS allows localhost origins only</w:t>
            </w:r>
          </w:p>
        </w:tc>
        <w:tc>
          <w:tcPr>
            <w:tcW w:w="3264" w:type="dxa"/>
          </w:tcPr>
          <w:p w14:paraId="1615F4C2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CorsConfig.java</w:t>
            </w:r>
          </w:p>
        </w:tc>
        <w:tc>
          <w:tcPr>
            <w:tcW w:w="3264" w:type="dxa"/>
          </w:tcPr>
          <w:p w14:paraId="635B6B7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localhost:5173 and localhost:3000 only — no production domain configured.</w:t>
            </w:r>
          </w:p>
        </w:tc>
      </w:tr>
    </w:tbl>
    <w:p w14:paraId="44602744" w14:textId="77777777" w:rsidR="006107FB" w:rsidRDefault="006107FB">
      <w:pPr>
        <w:spacing w:after="20"/>
      </w:pPr>
    </w:p>
    <w:p w14:paraId="37CF316C" w14:textId="77777777" w:rsidR="006107FB" w:rsidRDefault="00000000">
      <w:pPr>
        <w:pStyle w:val="Heading3"/>
      </w:pPr>
      <w:r>
        <w:t>Architecture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3F39A42A" w14:textId="77777777">
        <w:tc>
          <w:tcPr>
            <w:tcW w:w="4896" w:type="dxa"/>
            <w:shd w:val="clear" w:color="auto" w:fill="D9EAF7"/>
          </w:tcPr>
          <w:p w14:paraId="22A7CE48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Issue</w:t>
            </w:r>
          </w:p>
        </w:tc>
        <w:tc>
          <w:tcPr>
            <w:tcW w:w="4896" w:type="dxa"/>
            <w:shd w:val="clear" w:color="auto" w:fill="D9EAF7"/>
          </w:tcPr>
          <w:p w14:paraId="1AA17607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Detail</w:t>
            </w:r>
          </w:p>
        </w:tc>
      </w:tr>
      <w:tr w:rsidR="006107FB" w14:paraId="1E51EA54" w14:textId="77777777">
        <w:tc>
          <w:tcPr>
            <w:tcW w:w="4896" w:type="dxa"/>
          </w:tcPr>
          <w:p w14:paraId="215BAC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Single shared MySQL database</w:t>
            </w:r>
          </w:p>
        </w:tc>
        <w:tc>
          <w:tcPr>
            <w:tcW w:w="4896" w:type="dxa"/>
          </w:tcPr>
          <w:p w14:paraId="55043AD5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All microservices share the fanverse schema — tight data coupling, violates microservice isolation principles. Schema changes risk cross-service breakage.</w:t>
            </w:r>
          </w:p>
        </w:tc>
      </w:tr>
      <w:tr w:rsidR="006107FB" w14:paraId="2A161367" w14:textId="77777777">
        <w:tc>
          <w:tcPr>
            <w:tcW w:w="4896" w:type="dxa"/>
          </w:tcPr>
          <w:p w14:paraId="4797500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 inter-service authentication</w:t>
            </w:r>
          </w:p>
        </w:tc>
        <w:tc>
          <w:tcPr>
            <w:tcW w:w="4896" w:type="dxa"/>
          </w:tcPr>
          <w:p w14:paraId="12E659F7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Internal REST calls (Content -&gt; Channel/Community, Auth -&gt; Channel) carry no service-level credentials. Any process on the Docker network can call internal endpoints.</w:t>
            </w:r>
          </w:p>
        </w:tc>
      </w:tr>
      <w:tr w:rsidR="006107FB" w14:paraId="2A71F41A" w14:textId="77777777">
        <w:tc>
          <w:tcPr>
            <w:tcW w:w="4896" w:type="dxa"/>
          </w:tcPr>
          <w:p w14:paraId="2BF3128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Approximate engagement counters</w:t>
            </w:r>
          </w:p>
        </w:tc>
        <w:tc>
          <w:tcPr>
            <w:tcW w:w="4896" w:type="dxa"/>
          </w:tcPr>
          <w:p w14:paraId="2719F8F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Counter increments/decrements (REACTION_ADDED/REMOVED) are not fully idempotent on exactly duplicate Kafka messages (code comment explicitly notes this trade-off).</w:t>
            </w:r>
          </w:p>
        </w:tc>
      </w:tr>
      <w:tr w:rsidR="006107FB" w14:paraId="6D365866" w14:textId="77777777">
        <w:tc>
          <w:tcPr>
            <w:tcW w:w="4896" w:type="dxa"/>
          </w:tcPr>
          <w:p w14:paraId="70AE5C6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 summary scheduler disabled</w:t>
            </w:r>
          </w:p>
        </w:tc>
        <w:tc>
          <w:tcPr>
            <w:tcW w:w="4896" w:type="dxa"/>
          </w:tcPr>
          <w:p w14:paraId="6C1B4516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engagement.summary.notifications.enabled=false — scheduler stamps checkpoints but no summary notifications are sent. Immediate notifications are the active path.</w:t>
            </w:r>
          </w:p>
        </w:tc>
      </w:tr>
      <w:tr w:rsidR="006107FB" w14:paraId="34775A5D" w14:textId="77777777">
        <w:tc>
          <w:tcPr>
            <w:tcW w:w="4896" w:type="dxa"/>
          </w:tcPr>
          <w:p w14:paraId="58EA213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Actor username resolved via raw JDBC</w:t>
            </w:r>
          </w:p>
        </w:tc>
        <w:tc>
          <w:tcPr>
            <w:tcW w:w="4896" w:type="dxa"/>
          </w:tcPr>
          <w:p w14:paraId="29080A1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EngagementEventConsumer queries the users table directly with JdbcTemplate, crossing service domain boundaries.</w:t>
            </w:r>
          </w:p>
        </w:tc>
      </w:tr>
      <w:tr w:rsidR="006107FB" w14:paraId="4EABD285" w14:textId="77777777">
        <w:tc>
          <w:tcPr>
            <w:tcW w:w="4896" w:type="dxa"/>
          </w:tcPr>
          <w:p w14:paraId="61D264F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 pagination on list endpoints</w:t>
            </w:r>
          </w:p>
        </w:tc>
        <w:tc>
          <w:tcPr>
            <w:tcW w:w="4896" w:type="dxa"/>
          </w:tcPr>
          <w:p w14:paraId="5F7961DA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getAllPosts(), getActiveChannels(), getUsers() return all records — potential performance issue at scale.</w:t>
            </w:r>
          </w:p>
        </w:tc>
      </w:tr>
      <w:tr w:rsidR="006107FB" w14:paraId="3E1EFA63" w14:textId="77777777">
        <w:tc>
          <w:tcPr>
            <w:tcW w:w="4896" w:type="dxa"/>
          </w:tcPr>
          <w:p w14:paraId="30B8087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Dev mock server in production build</w:t>
            </w:r>
          </w:p>
        </w:tc>
        <w:tc>
          <w:tcPr>
            <w:tcW w:w="4896" w:type="dxa"/>
          </w:tcPr>
          <w:p w14:paraId="1F2A8AE3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json-server + db.json are present in the frontend alongside the real backend, which can confuse contributors.</w:t>
            </w:r>
          </w:p>
        </w:tc>
      </w:tr>
    </w:tbl>
    <w:p w14:paraId="45786C39" w14:textId="77777777" w:rsidR="006107FB" w:rsidRDefault="006107FB">
      <w:pPr>
        <w:spacing w:after="20"/>
      </w:pPr>
    </w:p>
    <w:p w14:paraId="37DCB2C1" w14:textId="77777777" w:rsidR="006107FB" w:rsidRDefault="00000000">
      <w:pPr>
        <w:pStyle w:val="Heading3"/>
      </w:pPr>
      <w:r>
        <w:t>Operational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107FB" w14:paraId="4FBDDF9B" w14:textId="77777777">
        <w:tc>
          <w:tcPr>
            <w:tcW w:w="4896" w:type="dxa"/>
            <w:shd w:val="clear" w:color="auto" w:fill="D9EAF7"/>
          </w:tcPr>
          <w:p w14:paraId="28C26D1B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Issue</w:t>
            </w:r>
          </w:p>
        </w:tc>
        <w:tc>
          <w:tcPr>
            <w:tcW w:w="4896" w:type="dxa"/>
            <w:shd w:val="clear" w:color="auto" w:fill="D9EAF7"/>
          </w:tcPr>
          <w:p w14:paraId="45E07A3A" w14:textId="77777777" w:rsidR="006107FB" w:rsidRDefault="00000000">
            <w:pPr>
              <w:spacing w:after="40" w:line="240" w:lineRule="auto"/>
            </w:pPr>
            <w:r>
              <w:rPr>
                <w:b/>
                <w:sz w:val="16"/>
              </w:rPr>
              <w:t>Detail</w:t>
            </w:r>
          </w:p>
        </w:tc>
      </w:tr>
      <w:tr w:rsidR="006107FB" w14:paraId="303EDB74" w14:textId="77777777">
        <w:tc>
          <w:tcPr>
            <w:tcW w:w="4896" w:type="dxa"/>
          </w:tcPr>
          <w:p w14:paraId="423823A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 Docker Compose health checks</w:t>
            </w:r>
          </w:p>
        </w:tc>
        <w:tc>
          <w:tcPr>
            <w:tcW w:w="4896" w:type="dxa"/>
          </w:tcPr>
          <w:p w14:paraId="7EBCE8E0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depends_on without condition: service_healthy — services may start before dependencies are truly ready.</w:t>
            </w:r>
          </w:p>
        </w:tc>
      </w:tr>
      <w:tr w:rsidR="006107FB" w14:paraId="78D2F0B5" w14:textId="77777777">
        <w:tc>
          <w:tcPr>
            <w:tcW w:w="4896" w:type="dxa"/>
          </w:tcPr>
          <w:p w14:paraId="7675B13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ddl-auto=update in containers</w:t>
            </w:r>
          </w:p>
        </w:tc>
        <w:tc>
          <w:tcPr>
            <w:tcW w:w="4896" w:type="dxa"/>
          </w:tcPr>
          <w:p w14:paraId="1C1BFD59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Content Service and Community Service use Hibernate auto-DDL — risky for production schema management.</w:t>
            </w:r>
          </w:p>
        </w:tc>
      </w:tr>
      <w:tr w:rsidR="006107FB" w14:paraId="7847ABB4" w14:textId="77777777">
        <w:tc>
          <w:tcPr>
            <w:tcW w:w="4896" w:type="dxa"/>
          </w:tcPr>
          <w:p w14:paraId="4F69447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Only Discovery Server has restart policy</w:t>
            </w:r>
          </w:p>
        </w:tc>
        <w:tc>
          <w:tcPr>
            <w:tcW w:w="4896" w:type="dxa"/>
          </w:tcPr>
          <w:p w14:paraId="14756F9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--restart unless-stopped is set only for Eureka. Other containers do not auto-restart on failure.</w:t>
            </w:r>
          </w:p>
        </w:tc>
      </w:tr>
      <w:tr w:rsidR="006107FB" w14:paraId="0E3F78D3" w14:textId="77777777">
        <w:tc>
          <w:tcPr>
            <w:tcW w:w="4896" w:type="dxa"/>
          </w:tcPr>
          <w:p w14:paraId="70931824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No centralised log aggregation</w:t>
            </w:r>
          </w:p>
        </w:tc>
        <w:tc>
          <w:tcPr>
            <w:tcW w:w="4896" w:type="dxa"/>
          </w:tcPr>
          <w:p w14:paraId="561211BE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Each container writes logs locally; no ELK, Loki, or CloudWatch Logs integration.</w:t>
            </w:r>
          </w:p>
        </w:tc>
      </w:tr>
      <w:tr w:rsidR="006107FB" w14:paraId="4270EFDB" w14:textId="77777777">
        <w:tc>
          <w:tcPr>
            <w:tcW w:w="4896" w:type="dxa"/>
          </w:tcPr>
          <w:p w14:paraId="340ADF1D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JUnit XML published only by Discovery Server pipeline</w:t>
            </w:r>
          </w:p>
        </w:tc>
        <w:tc>
          <w:tcPr>
            <w:tcW w:w="4896" w:type="dxa"/>
          </w:tcPr>
          <w:p w14:paraId="201E38AC" w14:textId="77777777" w:rsidR="006107FB" w:rsidRDefault="00000000">
            <w:pPr>
              <w:spacing w:after="40" w:line="240" w:lineRule="auto"/>
            </w:pPr>
            <w:r>
              <w:rPr>
                <w:sz w:val="16"/>
              </w:rPr>
              <w:t>Other Jenkins pipelines do not publish test results for trend reporting.</w:t>
            </w:r>
          </w:p>
        </w:tc>
      </w:tr>
    </w:tbl>
    <w:p w14:paraId="01AE8871" w14:textId="77777777" w:rsidR="006107FB" w:rsidRDefault="006107FB">
      <w:pPr>
        <w:spacing w:after="20"/>
      </w:pPr>
    </w:p>
    <w:p w14:paraId="1FB50F66" w14:textId="77777777" w:rsidR="006107FB" w:rsidRDefault="00000000">
      <w:pPr>
        <w:pStyle w:val="Heading1"/>
      </w:pPr>
      <w:r>
        <w:t>20. Recommendations &amp; Future Roadmap</w:t>
      </w:r>
    </w:p>
    <w:p w14:paraId="001C8651" w14:textId="77777777" w:rsidR="006107FB" w:rsidRDefault="00000000">
      <w:pPr>
        <w:pStyle w:val="Heading3"/>
      </w:pPr>
      <w:r>
        <w:t>Security Hardening (High Priority)</w:t>
      </w:r>
    </w:p>
    <w:p w14:paraId="615975C4" w14:textId="77777777" w:rsidR="006107FB" w:rsidRDefault="00000000">
      <w:pPr>
        <w:pStyle w:val="ListNumber"/>
        <w:jc w:val="both"/>
      </w:pPr>
      <w:r>
        <w:rPr>
          <w:b/>
        </w:rPr>
        <w:t>Validate JWT in Content/Channel/Community Services</w:t>
      </w:r>
      <w:r>
        <w:t xml:space="preserve">: Add a shared JWT validation filter, or have the API Gateway inject a trusted </w:t>
      </w:r>
      <w:r>
        <w:rPr>
          <w:rFonts w:ascii="Consolas" w:hAnsi="Consolas"/>
          <w:sz w:val="18"/>
        </w:rPr>
        <w:t>X-Auth-UserId</w:t>
      </w:r>
      <w:r>
        <w:t xml:space="preserve"> header after token validation.</w:t>
      </w:r>
    </w:p>
    <w:p w14:paraId="4007BDB7" w14:textId="77777777" w:rsidR="006107FB" w:rsidRDefault="00000000">
      <w:pPr>
        <w:pStyle w:val="ListNumber"/>
        <w:jc w:val="both"/>
      </w:pPr>
      <w:r>
        <w:rPr>
          <w:b/>
        </w:rPr>
        <w:t>Fix OAuth2 token handoff</w:t>
      </w:r>
      <w:r>
        <w:t>: Implement server-side one-time code exchange — store JWT behind a short-lived code, redirect with the code, exchange via POST. Remove URL-exposed tokens.</w:t>
      </w:r>
    </w:p>
    <w:p w14:paraId="0405F1B9" w14:textId="77777777" w:rsidR="006107FB" w:rsidRDefault="00000000">
      <w:pPr>
        <w:pStyle w:val="ListNumber"/>
        <w:jc w:val="both"/>
      </w:pPr>
      <w:r>
        <w:rPr>
          <w:b/>
        </w:rPr>
        <w:t>Move secrets to Jenkins Credentials or HashiCorp Vault</w:t>
      </w:r>
      <w:r>
        <w:t xml:space="preserve">: Replace plain-text Jenkinsfile </w:t>
      </w:r>
      <w:r>
        <w:rPr>
          <w:rFonts w:ascii="Consolas" w:hAnsi="Consolas"/>
          <w:sz w:val="18"/>
        </w:rPr>
        <w:t>environment {}</w:t>
      </w:r>
      <w:r>
        <w:t xml:space="preserve"> variables with </w:t>
      </w:r>
      <w:r>
        <w:rPr>
          <w:rFonts w:ascii="Consolas" w:hAnsi="Consolas"/>
          <w:sz w:val="18"/>
        </w:rPr>
        <w:t>credentials()</w:t>
      </w:r>
      <w:r>
        <w:t xml:space="preserve"> bindings. Rotate the exposed GitHub PAT immediately.</w:t>
      </w:r>
    </w:p>
    <w:p w14:paraId="7316EA52" w14:textId="77777777" w:rsidR="006107FB" w:rsidRDefault="00000000">
      <w:pPr>
        <w:pStyle w:val="ListNumber"/>
        <w:jc w:val="both"/>
      </w:pPr>
      <w:r>
        <w:rPr>
          <w:b/>
        </w:rPr>
        <w:t>Encrypt Config Server credentials</w:t>
      </w:r>
      <w:r>
        <w:t xml:space="preserve">: Use Spring Cloud Config's </w:t>
      </w:r>
      <w:r>
        <w:rPr>
          <w:rFonts w:ascii="Consolas" w:hAnsi="Consolas"/>
          <w:sz w:val="18"/>
        </w:rPr>
        <w:t>{cipher}</w:t>
      </w:r>
      <w:r>
        <w:t xml:space="preserve"> encryption or inject </w:t>
      </w:r>
      <w:r>
        <w:rPr>
          <w:rFonts w:ascii="Consolas" w:hAnsi="Consolas"/>
          <w:sz w:val="18"/>
        </w:rPr>
        <w:t>GIT_PASSWORD</w:t>
      </w:r>
      <w:r>
        <w:t xml:space="preserve"> via environment variable instead of committing it to </w:t>
      </w:r>
      <w:r>
        <w:rPr>
          <w:rFonts w:ascii="Consolas" w:hAnsi="Consolas"/>
          <w:sz w:val="18"/>
        </w:rPr>
        <w:t>application.properties</w:t>
      </w:r>
      <w:r>
        <w:t>.</w:t>
      </w:r>
    </w:p>
    <w:p w14:paraId="51283AC2" w14:textId="77777777" w:rsidR="006107FB" w:rsidRDefault="00000000">
      <w:pPr>
        <w:pStyle w:val="ListNumber"/>
        <w:jc w:val="both"/>
      </w:pPr>
      <w:r>
        <w:rPr>
          <w:b/>
        </w:rPr>
        <w:t>Add service-to-service authentication</w:t>
      </w:r>
      <w:r>
        <w:t>: Implement mutual TLS or a shared API key mechanism for internal REST calls between microservices.</w:t>
      </w:r>
    </w:p>
    <w:p w14:paraId="0F62FEC5" w14:textId="77777777" w:rsidR="006107FB" w:rsidRDefault="00000000">
      <w:pPr>
        <w:pStyle w:val="ListNumber"/>
        <w:jc w:val="both"/>
      </w:pPr>
      <w:r>
        <w:rPr>
          <w:b/>
        </w:rPr>
        <w:t>Configure production CORS origins</w:t>
      </w:r>
      <w:r>
        <w:t xml:space="preserve">: Update </w:t>
      </w:r>
      <w:r>
        <w:rPr>
          <w:rFonts w:ascii="Consolas" w:hAnsi="Consolas"/>
          <w:sz w:val="18"/>
        </w:rPr>
        <w:t>CorsConfig</w:t>
      </w:r>
      <w:r>
        <w:t xml:space="preserve"> to include production domain(s) instead of localhost only.</w:t>
      </w:r>
    </w:p>
    <w:p w14:paraId="63D47A52" w14:textId="77777777" w:rsidR="006107FB" w:rsidRDefault="00000000">
      <w:pPr>
        <w:pStyle w:val="Heading3"/>
      </w:pPr>
      <w:r>
        <w:lastRenderedPageBreak/>
        <w:t>Architecture Improvements (Medium Priority)</w:t>
      </w:r>
    </w:p>
    <w:p w14:paraId="696582D0" w14:textId="77777777" w:rsidR="006107FB" w:rsidRDefault="00000000">
      <w:pPr>
        <w:pStyle w:val="ListNumber"/>
        <w:jc w:val="both"/>
      </w:pPr>
      <w:r>
        <w:rPr>
          <w:b/>
        </w:rPr>
        <w:t>Database-per-service isolation</w:t>
      </w:r>
      <w:r>
        <w:t>: Move towards separate MySQL schemas or separate instances per microservice to enforce true data isolation.</w:t>
      </w:r>
    </w:p>
    <w:p w14:paraId="76585C65" w14:textId="77777777" w:rsidR="006107FB" w:rsidRDefault="00000000">
      <w:pPr>
        <w:pStyle w:val="ListNumber"/>
        <w:jc w:val="both"/>
      </w:pPr>
      <w:r>
        <w:rPr>
          <w:b/>
        </w:rPr>
        <w:t>Paginate all list endpoints</w:t>
      </w:r>
      <w:r>
        <w:t xml:space="preserve">: Apply </w:t>
      </w:r>
      <w:r>
        <w:rPr>
          <w:rFonts w:ascii="Consolas" w:hAnsi="Consolas"/>
          <w:sz w:val="18"/>
        </w:rPr>
        <w:t>Pageable</w:t>
      </w:r>
      <w:r>
        <w:t xml:space="preserve"> parameters to all collection-returning endpoints (posts, channels, users, notifications).</w:t>
      </w:r>
    </w:p>
    <w:p w14:paraId="36DD920B" w14:textId="77777777" w:rsidR="006107FB" w:rsidRDefault="00000000">
      <w:pPr>
        <w:pStyle w:val="ListNumber"/>
        <w:jc w:val="both"/>
      </w:pPr>
      <w:r>
        <w:rPr>
          <w:b/>
        </w:rPr>
        <w:t>Full idempotency for counter updates</w:t>
      </w:r>
      <w:r>
        <w:t xml:space="preserve">: Use a </w:t>
      </w:r>
      <w:r>
        <w:rPr>
          <w:rFonts w:ascii="Consolas" w:hAnsi="Consolas"/>
          <w:sz w:val="18"/>
        </w:rPr>
        <w:t>processed_event_ids</w:t>
      </w:r>
      <w:r>
        <w:t xml:space="preserve"> set (DB or Redis SETNX) to make </w:t>
      </w:r>
      <w:r>
        <w:rPr>
          <w:rFonts w:ascii="Consolas" w:hAnsi="Consolas"/>
          <w:sz w:val="18"/>
        </w:rPr>
        <w:t>REACTION_ADDED</w:t>
      </w:r>
      <w:r>
        <w:t>/</w:t>
      </w:r>
      <w:r>
        <w:rPr>
          <w:rFonts w:ascii="Consolas" w:hAnsi="Consolas"/>
          <w:sz w:val="18"/>
        </w:rPr>
        <w:t>COMMENT_ADDED</w:t>
      </w:r>
      <w:r>
        <w:t xml:space="preserve"> counter increments fully idempotent on exact duplicate messages.</w:t>
      </w:r>
    </w:p>
    <w:p w14:paraId="6D387381" w14:textId="77777777" w:rsidR="006107FB" w:rsidRDefault="00000000">
      <w:pPr>
        <w:pStyle w:val="ListNumber"/>
        <w:jc w:val="both"/>
      </w:pPr>
      <w:r>
        <w:rPr>
          <w:b/>
        </w:rPr>
        <w:t>Enable engagement summary notifications</w:t>
      </w:r>
      <w:r>
        <w:t xml:space="preserve">: Set </w:t>
      </w:r>
      <w:r>
        <w:rPr>
          <w:rFonts w:ascii="Consolas" w:hAnsi="Consolas"/>
          <w:sz w:val="18"/>
        </w:rPr>
        <w:t>engagement.summary.notifications.enabled=true</w:t>
      </w:r>
      <w:r>
        <w:t xml:space="preserve"> once validated in staging, to provide authors with daily engagement digests.</w:t>
      </w:r>
    </w:p>
    <w:p w14:paraId="29B40EF4" w14:textId="77777777" w:rsidR="006107FB" w:rsidRDefault="00000000">
      <w:pPr>
        <w:pStyle w:val="ListNumber"/>
        <w:jc w:val="both"/>
      </w:pPr>
      <w:r>
        <w:rPr>
          <w:b/>
        </w:rPr>
        <w:t>Separate mock server tooling</w:t>
      </w:r>
      <w:r>
        <w:t xml:space="preserve">: Move </w:t>
      </w:r>
      <w:r>
        <w:rPr>
          <w:rFonts w:ascii="Consolas" w:hAnsi="Consolas"/>
          <w:sz w:val="18"/>
        </w:rPr>
        <w:t>json-server</w:t>
      </w:r>
      <w:r>
        <w:t xml:space="preserve"> and </w:t>
      </w:r>
      <w:r>
        <w:rPr>
          <w:rFonts w:ascii="Consolas" w:hAnsi="Consolas"/>
          <w:sz w:val="18"/>
        </w:rPr>
        <w:t>db.json</w:t>
      </w:r>
      <w:r>
        <w:t xml:space="preserve"> to a docker-compose override file; remove from production build.</w:t>
      </w:r>
    </w:p>
    <w:p w14:paraId="7BAE807A" w14:textId="77777777" w:rsidR="006107FB" w:rsidRDefault="00000000">
      <w:pPr>
        <w:pStyle w:val="Heading3"/>
      </w:pPr>
      <w:r>
        <w:t>Operational Improvements (Medium Priority)</w:t>
      </w:r>
    </w:p>
    <w:p w14:paraId="7083C05A" w14:textId="77777777" w:rsidR="006107FB" w:rsidRDefault="00000000">
      <w:pPr>
        <w:pStyle w:val="ListNumber"/>
        <w:jc w:val="both"/>
      </w:pPr>
      <w:r>
        <w:rPr>
          <w:b/>
        </w:rPr>
        <w:t>Docker Compose health checks</w:t>
      </w:r>
      <w:r>
        <w:t xml:space="preserve">: Add </w:t>
      </w:r>
      <w:r>
        <w:rPr>
          <w:rFonts w:ascii="Consolas" w:hAnsi="Consolas"/>
          <w:sz w:val="18"/>
        </w:rPr>
        <w:t>healthcheck</w:t>
      </w:r>
      <w:r>
        <w:t xml:space="preserve"> blocks + </w:t>
      </w:r>
      <w:r>
        <w:rPr>
          <w:rFonts w:ascii="Consolas" w:hAnsi="Consolas"/>
          <w:sz w:val="18"/>
        </w:rPr>
        <w:t>condition: service_healthy</w:t>
      </w:r>
      <w:r>
        <w:t xml:space="preserve"> in </w:t>
      </w:r>
      <w:r>
        <w:rPr>
          <w:rFonts w:ascii="Consolas" w:hAnsi="Consolas"/>
          <w:sz w:val="18"/>
        </w:rPr>
        <w:t>depends_on</w:t>
      </w:r>
      <w:r>
        <w:t xml:space="preserve"> to enforce proper startup ordering.</w:t>
      </w:r>
    </w:p>
    <w:p w14:paraId="09773C9A" w14:textId="77777777" w:rsidR="006107FB" w:rsidRDefault="00000000">
      <w:pPr>
        <w:pStyle w:val="ListNumber"/>
        <w:jc w:val="both"/>
      </w:pPr>
      <w:r>
        <w:rPr>
          <w:b/>
        </w:rPr>
        <w:t>Migrate to Flyway or Liquibase</w:t>
      </w:r>
      <w:r>
        <w:t xml:space="preserve">: Replace </w:t>
      </w:r>
      <w:r>
        <w:rPr>
          <w:rFonts w:ascii="Consolas" w:hAnsi="Consolas"/>
          <w:sz w:val="18"/>
        </w:rPr>
        <w:t>ddl-auto=update</w:t>
      </w:r>
      <w:r>
        <w:t xml:space="preserve"> with versioned migration scripts for reproducible, auditable schema changes.</w:t>
      </w:r>
    </w:p>
    <w:p w14:paraId="3E5C95D2" w14:textId="77777777" w:rsidR="006107FB" w:rsidRDefault="00000000">
      <w:pPr>
        <w:pStyle w:val="ListNumber"/>
        <w:jc w:val="both"/>
      </w:pPr>
      <w:r>
        <w:rPr>
          <w:b/>
        </w:rPr>
        <w:t>Centralised logging</w:t>
      </w:r>
      <w:r>
        <w:t>: Integrate ELK Stack or AWS CloudWatch Logs; configure Logback with a JSON encoder for structured log output.</w:t>
      </w:r>
    </w:p>
    <w:p w14:paraId="00EC63C6" w14:textId="77777777" w:rsidR="006107FB" w:rsidRDefault="00000000">
      <w:pPr>
        <w:pStyle w:val="ListNumber"/>
        <w:jc w:val="both"/>
      </w:pPr>
      <w:r>
        <w:rPr>
          <w:b/>
        </w:rPr>
        <w:t>Distributed tracing</w:t>
      </w:r>
      <w:r>
        <w:t>: Add OpenTelemetry (or Spring Cloud Sleuth + Zipkin) to trace requests across microservices and Kafka events.</w:t>
      </w:r>
    </w:p>
    <w:p w14:paraId="07BC452D" w14:textId="77777777" w:rsidR="006107FB" w:rsidRDefault="00000000">
      <w:pPr>
        <w:pStyle w:val="ListNumber"/>
        <w:jc w:val="both"/>
      </w:pPr>
      <w:r>
        <w:rPr>
          <w:b/>
        </w:rPr>
        <w:t>Prometheus + Grafana dashboards</w:t>
      </w:r>
      <w:r>
        <w:t xml:space="preserve">: Expose </w:t>
      </w:r>
      <w:r>
        <w:rPr>
          <w:rFonts w:ascii="Consolas" w:hAnsi="Consolas"/>
          <w:sz w:val="18"/>
        </w:rPr>
        <w:t>/actuator/prometheus</w:t>
      </w:r>
      <w:r>
        <w:t xml:space="preserve"> on all services; build dashboards for JVM metrics, Kafka consumer lag, HTTP error rates, and circuit breaker state.</w:t>
      </w:r>
    </w:p>
    <w:p w14:paraId="5CB68333" w14:textId="77777777" w:rsidR="006107FB" w:rsidRDefault="00000000">
      <w:pPr>
        <w:pStyle w:val="ListNumber"/>
        <w:jc w:val="both"/>
      </w:pPr>
      <w:r>
        <w:rPr>
          <w:b/>
        </w:rPr>
        <w:t>Monitor DLT queue depth</w:t>
      </w:r>
      <w:r>
        <w:t xml:space="preserve">: Alert on growing </w:t>
      </w:r>
      <w:r>
        <w:rPr>
          <w:rFonts w:ascii="Consolas" w:hAnsi="Consolas"/>
          <w:sz w:val="18"/>
        </w:rPr>
        <w:t>post-events.DLT</w:t>
      </w:r>
      <w:r>
        <w:t xml:space="preserve"> message count as an early signal of persistent consumer failures.</w:t>
      </w:r>
    </w:p>
    <w:p w14:paraId="60D4152D" w14:textId="77777777" w:rsidR="006107FB" w:rsidRDefault="00000000">
      <w:pPr>
        <w:pStyle w:val="ListNumber"/>
        <w:jc w:val="both"/>
      </w:pPr>
      <w:r>
        <w:rPr>
          <w:b/>
        </w:rPr>
        <w:t>Apply `--restart unless-stopped` to all containers</w:t>
      </w:r>
      <w:r>
        <w:t>: Not just the Discovery Server.</w:t>
      </w:r>
    </w:p>
    <w:p w14:paraId="433D592E" w14:textId="77777777" w:rsidR="006107FB" w:rsidRDefault="00000000">
      <w:pPr>
        <w:pStyle w:val="ListNumber"/>
        <w:jc w:val="both"/>
      </w:pPr>
      <w:r>
        <w:rPr>
          <w:b/>
        </w:rPr>
        <w:t>Publish JUnit XML in all Jenkins pipelines</w:t>
      </w:r>
      <w:r>
        <w:t>: Enable test trend tracking and failure history in Jenkins for every service.</w:t>
      </w:r>
    </w:p>
    <w:p w14:paraId="239320E4" w14:textId="77777777" w:rsidR="006107FB" w:rsidRDefault="00000000">
      <w:pPr>
        <w:pStyle w:val="Heading3"/>
      </w:pPr>
      <w:r>
        <w:t>Feature Roadmap</w:t>
      </w:r>
    </w:p>
    <w:p w14:paraId="5E6182DF" w14:textId="77777777" w:rsidR="006107FB" w:rsidRDefault="00000000">
      <w:pPr>
        <w:pStyle w:val="ListNumber"/>
        <w:jc w:val="both"/>
      </w:pPr>
      <w:r>
        <w:rPr>
          <w:b/>
        </w:rPr>
        <w:t>OAuth2 user auto-provisioning</w:t>
      </w:r>
      <w:r>
        <w:t>: Create a new FANVERSE user automatically when Google email is not yet registered.</w:t>
      </w:r>
    </w:p>
    <w:p w14:paraId="5DE6A01E" w14:textId="77777777" w:rsidR="006107FB" w:rsidRDefault="00000000">
      <w:pPr>
        <w:pStyle w:val="ListNumber"/>
        <w:jc w:val="both"/>
      </w:pPr>
      <w:r>
        <w:rPr>
          <w:b/>
        </w:rPr>
        <w:t>Full-text post/channel search</w:t>
      </w:r>
      <w:r>
        <w:t>: Elasticsearch integration for cross-channel content discovery.</w:t>
      </w:r>
    </w:p>
    <w:p w14:paraId="73998972" w14:textId="77777777" w:rsidR="006107FB" w:rsidRDefault="00000000">
      <w:pPr>
        <w:pStyle w:val="ListNumber"/>
        <w:jc w:val="both"/>
      </w:pPr>
      <w:r>
        <w:rPr>
          <w:b/>
        </w:rPr>
        <w:t>Channel analytics dashboard</w:t>
      </w:r>
      <w:r>
        <w:t xml:space="preserve">: Surface </w:t>
      </w:r>
      <w:r>
        <w:rPr>
          <w:rFonts w:ascii="Consolas" w:hAnsi="Consolas"/>
          <w:sz w:val="18"/>
        </w:rPr>
        <w:t>engagement_summary_checkpoint</w:t>
      </w:r>
      <w:r>
        <w:t xml:space="preserve"> data via the already-present Recharts library.</w:t>
      </w:r>
    </w:p>
    <w:p w14:paraId="643ABF7E" w14:textId="77777777" w:rsidR="006107FB" w:rsidRDefault="00000000">
      <w:pPr>
        <w:pStyle w:val="ListNumber"/>
        <w:jc w:val="both"/>
      </w:pPr>
      <w:r>
        <w:rPr>
          <w:b/>
        </w:rPr>
        <w:t>Bulk mark-as-read notifications</w:t>
      </w:r>
      <w:r>
        <w:t>: Efficient endpoint to mark all notifications as read.</w:t>
      </w:r>
    </w:p>
    <w:p w14:paraId="3CD11FF6" w14:textId="77777777" w:rsidR="006107FB" w:rsidRDefault="00000000">
      <w:pPr>
        <w:pStyle w:val="ListNumber"/>
        <w:jc w:val="both"/>
      </w:pPr>
      <w:r>
        <w:rPr>
          <w:b/>
        </w:rPr>
        <w:t>WebSocket authentication on handshake</w:t>
      </w:r>
      <w:r>
        <w:t>: Validate JWT in the WebSocket HTTP upgrade request rather than via a post-connection AUTH frame (the WebSocket endpoint is currently in the public permit list).</w:t>
      </w:r>
    </w:p>
    <w:p w14:paraId="3DC3FC61" w14:textId="77777777" w:rsidR="006107FB" w:rsidRDefault="00000000">
      <w:pPr>
        <w:pStyle w:val="ListNumber"/>
        <w:jc w:val="both"/>
      </w:pPr>
      <w:r>
        <w:rPr>
          <w:b/>
        </w:rPr>
        <w:t>Hot config refresh</w:t>
      </w:r>
      <w:r>
        <w:t xml:space="preserve">: Expose </w:t>
      </w:r>
      <w:r>
        <w:rPr>
          <w:rFonts w:ascii="Consolas" w:hAnsi="Consolas"/>
          <w:sz w:val="18"/>
        </w:rPr>
        <w:t>/actuator/refresh</w:t>
      </w:r>
      <w:r>
        <w:t xml:space="preserve"> or implement Spring Cloud Bus to push config changes to all services without container restart.</w:t>
      </w:r>
    </w:p>
    <w:p w14:paraId="22B5F12D" w14:textId="77777777" w:rsidR="006107FB" w:rsidRDefault="00000000">
      <w:pPr>
        <w:pStyle w:val="ListNumber"/>
        <w:jc w:val="both"/>
      </w:pPr>
      <w:r>
        <w:rPr>
          <w:b/>
        </w:rPr>
        <w:t>Kubernetes Helm chart</w:t>
      </w:r>
      <w:r>
        <w:t>: Package the entire stack for one-command cluster deployment.</w:t>
      </w:r>
    </w:p>
    <w:p w14:paraId="38F22051" w14:textId="77777777" w:rsidR="006107FB" w:rsidRDefault="00000000">
      <w:pPr>
        <w:pStyle w:val="ListNumber"/>
        <w:jc w:val="both"/>
      </w:pPr>
      <w:r>
        <w:rPr>
          <w:b/>
        </w:rPr>
        <w:t>Media CDN / cloud storage</w:t>
      </w:r>
      <w:r>
        <w:t>: Replace local file storage with Amazon S3 or equivalent for media uploads, enabling horizontal scaling.</w:t>
      </w:r>
    </w:p>
    <w:p w14:paraId="3BCE9C84" w14:textId="77777777" w:rsidR="006107FB" w:rsidRDefault="00000000">
      <w:pPr>
        <w:pStyle w:val="ListNumber"/>
        <w:jc w:val="both"/>
      </w:pPr>
      <w:r>
        <w:rPr>
          <w:b/>
        </w:rPr>
        <w:t>Rate limiting at the API Gateway</w:t>
      </w:r>
      <w:r>
        <w:t>: Add per-user and per-IP rate limiting to prevent API abuse.</w:t>
      </w:r>
    </w:p>
    <w:p w14:paraId="00574CAC" w14:textId="77777777" w:rsidR="006107FB" w:rsidRDefault="00000000">
      <w:pPr>
        <w:pStyle w:val="ListNumber"/>
        <w:jc w:val="both"/>
      </w:pPr>
      <w:r>
        <w:rPr>
          <w:b/>
        </w:rPr>
        <w:t>Pagination for notifications endpoint</w:t>
      </w:r>
      <w:r>
        <w:t>: Add cursor-based or offset pagination to the notification list.</w:t>
      </w:r>
    </w:p>
    <w:p w14:paraId="150A75B0" w14:textId="77777777" w:rsidR="006107FB" w:rsidRDefault="00000000">
      <w:r>
        <w:br w:type="page"/>
      </w:r>
    </w:p>
    <w:p w14:paraId="4D51990F" w14:textId="224DFC4F" w:rsidR="006107FB" w:rsidRDefault="00000000">
      <w:pPr>
        <w:pStyle w:val="Heading1"/>
      </w:pPr>
      <w:r>
        <w:lastRenderedPageBreak/>
        <w:t>Appendix A. Testing Report</w:t>
      </w:r>
      <w:r w:rsidR="00F349DE">
        <w:t>s</w:t>
      </w:r>
    </w:p>
    <w:p w14:paraId="4797FB52" w14:textId="77777777" w:rsidR="006107FB" w:rsidRDefault="00000000">
      <w:pPr>
        <w:pStyle w:val="Heading2"/>
      </w:pPr>
      <w:r>
        <w:t xml:space="preserve">A.1 </w:t>
      </w:r>
      <w:proofErr w:type="spellStart"/>
      <w:r>
        <w:t>JaCoCo</w:t>
      </w:r>
      <w:proofErr w:type="spellEnd"/>
      <w:r>
        <w:t xml:space="preserve"> Code Coverage Report</w:t>
      </w:r>
    </w:p>
    <w:p w14:paraId="2C915E3E" w14:textId="7A5E8DFB" w:rsidR="006107FB" w:rsidRDefault="006107FB">
      <w:pPr>
        <w:jc w:val="both"/>
      </w:pPr>
    </w:p>
    <w:p w14:paraId="4C1FFED6" w14:textId="77777777" w:rsidR="00C07675" w:rsidRDefault="00C07675">
      <w:pPr>
        <w:rPr>
          <w:noProof/>
        </w:rPr>
      </w:pPr>
      <w:r>
        <w:rPr>
          <w:noProof/>
        </w:rPr>
        <w:drawing>
          <wp:inline distT="0" distB="0" distL="0" distR="0" wp14:anchorId="286BF05E" wp14:editId="03DD443A">
            <wp:extent cx="6217920" cy="1301750"/>
            <wp:effectExtent l="0" t="0" r="0" b="0"/>
            <wp:docPr id="1597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63" name="Picture 159739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7352" w14:textId="2A110517" w:rsidR="00C07675" w:rsidRPr="00C07675" w:rsidRDefault="00C07675">
      <w:pPr>
        <w:rPr>
          <w:b/>
          <w:bCs/>
          <w:noProof/>
        </w:rPr>
      </w:pPr>
      <w:r>
        <w:rPr>
          <w:b/>
          <w:bCs/>
          <w:noProof/>
        </w:rPr>
        <w:t>c</w:t>
      </w:r>
      <w:r w:rsidRPr="00C07675">
        <w:rPr>
          <w:b/>
          <w:bCs/>
          <w:noProof/>
        </w:rPr>
        <w:t>ommunity-service</w:t>
      </w:r>
    </w:p>
    <w:p w14:paraId="211AEC73" w14:textId="786B6C20" w:rsidR="00C07675" w:rsidRDefault="00C07675">
      <w:r>
        <w:rPr>
          <w:noProof/>
        </w:rPr>
        <w:drawing>
          <wp:inline distT="0" distB="0" distL="0" distR="0" wp14:anchorId="7C7EC581" wp14:editId="6ADE979E">
            <wp:extent cx="6217920" cy="1374775"/>
            <wp:effectExtent l="0" t="0" r="0" b="0"/>
            <wp:docPr id="119652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233" name="Picture 1196522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302C" w14:textId="20D267E2" w:rsidR="006107FB" w:rsidRDefault="00C07675">
      <w:r>
        <w:rPr>
          <w:noProof/>
        </w:rPr>
        <w:drawing>
          <wp:inline distT="0" distB="0" distL="0" distR="0" wp14:anchorId="67E45281" wp14:editId="5D253C5D">
            <wp:extent cx="6217920" cy="1913255"/>
            <wp:effectExtent l="0" t="0" r="0" b="0"/>
            <wp:docPr id="353913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13099" name="Picture 3539130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30428" wp14:editId="129AD4B2">
            <wp:extent cx="6217920" cy="1692275"/>
            <wp:effectExtent l="0" t="0" r="0" b="3175"/>
            <wp:docPr id="1908781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1061" name="Picture 19087810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6CEA" w14:textId="77777777" w:rsidR="00F349DE" w:rsidRDefault="00F349DE"/>
    <w:p w14:paraId="37110663" w14:textId="77777777" w:rsidR="00F349DE" w:rsidRDefault="00F349DE"/>
    <w:p w14:paraId="58C370B6" w14:textId="77777777" w:rsidR="00F349DE" w:rsidRDefault="00F349DE"/>
    <w:p w14:paraId="3B39F156" w14:textId="378B12A7" w:rsidR="006107FB" w:rsidRDefault="002530EC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63AAC46E" wp14:editId="3E7078F7">
            <wp:simplePos x="0" y="0"/>
            <wp:positionH relativeFrom="column">
              <wp:posOffset>-294197</wp:posOffset>
            </wp:positionH>
            <wp:positionV relativeFrom="paragraph">
              <wp:posOffset>-863114</wp:posOffset>
            </wp:positionV>
            <wp:extent cx="6217920" cy="3016885"/>
            <wp:effectExtent l="0" t="0" r="0" b="0"/>
            <wp:wrapNone/>
            <wp:docPr id="1679472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72922" name="Picture 16794729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A.2 JMeter Performance Test Report</w:t>
      </w:r>
    </w:p>
    <w:p w14:paraId="38EC328E" w14:textId="28F0C38F" w:rsidR="006107FB" w:rsidRDefault="00000000">
      <w:pPr>
        <w:jc w:val="both"/>
      </w:pPr>
      <w:r>
        <w:t>Insert the JMeter report here. Include test plan, number of virtual users, ramp-up, duration, throughput, average/percentile response times, and error rate.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6107FB" w14:paraId="665956B1" w14:textId="77777777">
        <w:tc>
          <w:tcPr>
            <w:tcW w:w="9792" w:type="dxa"/>
            <w:shd w:val="clear" w:color="auto" w:fill="FFF2CC"/>
          </w:tcPr>
          <w:p w14:paraId="585C41E8" w14:textId="77777777" w:rsidR="006107FB" w:rsidRDefault="00000000">
            <w:pPr>
              <w:jc w:val="center"/>
            </w:pPr>
            <w:r>
              <w:rPr>
                <w:i/>
                <w:color w:val="786428"/>
              </w:rPr>
              <w:t>[PASTE REPORT OUTPUT / SCREENSHOT / SUMMARY HERE]</w:t>
            </w:r>
          </w:p>
        </w:tc>
      </w:tr>
    </w:tbl>
    <w:p w14:paraId="0C5FB658" w14:textId="77777777" w:rsidR="006107FB" w:rsidRDefault="006107FB"/>
    <w:p w14:paraId="762A58F5" w14:textId="698F4E87" w:rsidR="006971C1" w:rsidRPr="006971C1" w:rsidRDefault="00000000" w:rsidP="006971C1">
      <w:pPr>
        <w:pStyle w:val="Heading2"/>
      </w:pPr>
      <w:r>
        <w:t>A.3 SonarQube Code Quality Report</w:t>
      </w:r>
    </w:p>
    <w:p w14:paraId="785BE5D2" w14:textId="65852BF9" w:rsidR="006107FB" w:rsidRDefault="006107FB">
      <w:pPr>
        <w:jc w:val="both"/>
      </w:pPr>
    </w:p>
    <w:p w14:paraId="03851710" w14:textId="061A7548" w:rsidR="006107FB" w:rsidRDefault="006107FB"/>
    <w:p w14:paraId="23D2756A" w14:textId="5BF05C13" w:rsidR="006107FB" w:rsidRDefault="006971C1">
      <w:r>
        <w:rPr>
          <w:noProof/>
        </w:rPr>
        <w:drawing>
          <wp:anchor distT="0" distB="0" distL="114300" distR="114300" simplePos="0" relativeHeight="251660288" behindDoc="0" locked="0" layoutInCell="1" allowOverlap="1" wp14:anchorId="1FABEF69" wp14:editId="7D0D7933">
            <wp:simplePos x="0" y="0"/>
            <wp:positionH relativeFrom="column">
              <wp:posOffset>-12965</wp:posOffset>
            </wp:positionH>
            <wp:positionV relativeFrom="paragraph">
              <wp:posOffset>3248566</wp:posOffset>
            </wp:positionV>
            <wp:extent cx="6392876" cy="3241486"/>
            <wp:effectExtent l="0" t="0" r="8255" b="0"/>
            <wp:wrapNone/>
            <wp:docPr id="1647740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0609" name="Picture 16477406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2876" cy="3241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193998C" w14:textId="5869532A" w:rsidR="006971C1" w:rsidRDefault="006971C1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4007E065" wp14:editId="084C1DF1">
            <wp:simplePos x="0" y="0"/>
            <wp:positionH relativeFrom="column">
              <wp:posOffset>114</wp:posOffset>
            </wp:positionH>
            <wp:positionV relativeFrom="paragraph">
              <wp:posOffset>181895</wp:posOffset>
            </wp:positionV>
            <wp:extent cx="6217920" cy="3042920"/>
            <wp:effectExtent l="0" t="0" r="0" b="5080"/>
            <wp:wrapNone/>
            <wp:docPr id="292531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1237" name="Picture 2925312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DD61E" w14:textId="158A31FF" w:rsidR="006971C1" w:rsidRDefault="006971C1">
      <w:pPr>
        <w:pStyle w:val="Heading1"/>
      </w:pPr>
    </w:p>
    <w:p w14:paraId="3EFC10A2" w14:textId="5F54EF33" w:rsidR="006971C1" w:rsidRDefault="006971C1">
      <w:pPr>
        <w:pStyle w:val="Heading1"/>
      </w:pPr>
    </w:p>
    <w:p w14:paraId="72EC2CB3" w14:textId="7C9F0201" w:rsidR="006971C1" w:rsidRDefault="006971C1">
      <w:pPr>
        <w:pStyle w:val="Heading1"/>
      </w:pPr>
    </w:p>
    <w:p w14:paraId="4AE43D8C" w14:textId="6766B0AC" w:rsidR="006971C1" w:rsidRDefault="006971C1">
      <w:pPr>
        <w:pStyle w:val="Heading1"/>
      </w:pPr>
    </w:p>
    <w:p w14:paraId="4C7CF554" w14:textId="674C87D1" w:rsidR="006971C1" w:rsidRDefault="006971C1">
      <w:pPr>
        <w:pStyle w:val="Heading1"/>
      </w:pPr>
    </w:p>
    <w:p w14:paraId="55D58C22" w14:textId="6F539F32" w:rsidR="006971C1" w:rsidRDefault="006971C1">
      <w:pPr>
        <w:pStyle w:val="Heading1"/>
      </w:pPr>
    </w:p>
    <w:p w14:paraId="1BD6BC1D" w14:textId="342B923A" w:rsidR="006971C1" w:rsidRDefault="006971C1">
      <w:pPr>
        <w:pStyle w:val="Heading1"/>
      </w:pPr>
    </w:p>
    <w:p w14:paraId="218BAFD5" w14:textId="5685F5DB" w:rsidR="006971C1" w:rsidRDefault="006971C1">
      <w:pPr>
        <w:pStyle w:val="Heading1"/>
      </w:pPr>
    </w:p>
    <w:p w14:paraId="23209FF0" w14:textId="77777777" w:rsidR="006971C1" w:rsidRDefault="006971C1">
      <w:pPr>
        <w:pStyle w:val="Heading1"/>
      </w:pPr>
    </w:p>
    <w:p w14:paraId="02AAC66E" w14:textId="77777777" w:rsidR="006971C1" w:rsidRDefault="006971C1">
      <w:pPr>
        <w:pStyle w:val="Heading1"/>
      </w:pPr>
    </w:p>
    <w:p w14:paraId="3056DEF7" w14:textId="77777777" w:rsidR="006971C1" w:rsidRDefault="006971C1">
      <w:pPr>
        <w:pStyle w:val="Heading1"/>
      </w:pPr>
    </w:p>
    <w:p w14:paraId="1ACC4DDA" w14:textId="77777777" w:rsidR="006971C1" w:rsidRDefault="006971C1">
      <w:pPr>
        <w:pStyle w:val="Heading1"/>
      </w:pPr>
    </w:p>
    <w:p w14:paraId="0B49D6F7" w14:textId="77777777" w:rsidR="006971C1" w:rsidRDefault="006971C1">
      <w:pPr>
        <w:pStyle w:val="Heading1"/>
      </w:pPr>
    </w:p>
    <w:p w14:paraId="6A8C9E29" w14:textId="77777777" w:rsidR="006971C1" w:rsidRDefault="006971C1">
      <w:pPr>
        <w:pStyle w:val="Heading1"/>
      </w:pPr>
    </w:p>
    <w:p w14:paraId="5BEF2A9D" w14:textId="6D4F37DE" w:rsidR="006107FB" w:rsidRDefault="00000000">
      <w:pPr>
        <w:pStyle w:val="Heading1"/>
      </w:pPr>
      <w:r>
        <w:lastRenderedPageBreak/>
        <w:t>Appendix B. Diagram</w:t>
      </w:r>
      <w:r w:rsidR="00F349DE">
        <w:t>s</w:t>
      </w:r>
    </w:p>
    <w:p w14:paraId="71AFA86A" w14:textId="77777777" w:rsidR="001256AD" w:rsidRDefault="00000000">
      <w:pPr>
        <w:pStyle w:val="Heading2"/>
      </w:pPr>
      <w:r>
        <w:t xml:space="preserve">B.1 Sequence Diagram — </w:t>
      </w:r>
    </w:p>
    <w:p w14:paraId="769A0415" w14:textId="7F6C1D5E" w:rsidR="006107FB" w:rsidRDefault="00000000">
      <w:pPr>
        <w:pStyle w:val="Heading2"/>
      </w:pPr>
      <w:r>
        <w:t>User Login and Engagement Event</w:t>
      </w:r>
    </w:p>
    <w:p w14:paraId="42273111" w14:textId="77777777" w:rsidR="006971C1" w:rsidRPr="006971C1" w:rsidRDefault="006971C1" w:rsidP="006971C1"/>
    <w:p w14:paraId="444071DF" w14:textId="18005E49" w:rsidR="006107FB" w:rsidRDefault="006971C1">
      <w:pPr>
        <w:spacing w:after="20"/>
      </w:pPr>
      <w:r>
        <w:rPr>
          <w:noProof/>
        </w:rPr>
        <w:drawing>
          <wp:inline distT="0" distB="0" distL="0" distR="0" wp14:anchorId="612DD203" wp14:editId="2980B44D">
            <wp:extent cx="6217920" cy="3889612"/>
            <wp:effectExtent l="0" t="0" r="0" b="0"/>
            <wp:docPr id="1741463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3475" name="Picture 17414634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1496" cy="389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E472" w14:textId="77777777" w:rsidR="001256AD" w:rsidRDefault="001256AD">
      <w:pPr>
        <w:spacing w:after="20"/>
      </w:pPr>
    </w:p>
    <w:p w14:paraId="1FBC09FB" w14:textId="77777777" w:rsidR="001256AD" w:rsidRDefault="001256AD">
      <w:pPr>
        <w:spacing w:after="20"/>
      </w:pPr>
    </w:p>
    <w:p w14:paraId="6C3E5BE7" w14:textId="77777777" w:rsidR="001256AD" w:rsidRDefault="001256AD">
      <w:pPr>
        <w:spacing w:after="20"/>
      </w:pPr>
    </w:p>
    <w:p w14:paraId="77C85213" w14:textId="77777777" w:rsidR="001256AD" w:rsidRDefault="001256AD">
      <w:pPr>
        <w:spacing w:after="20"/>
      </w:pPr>
    </w:p>
    <w:p w14:paraId="68373C00" w14:textId="77777777" w:rsidR="001256AD" w:rsidRDefault="001256AD">
      <w:pPr>
        <w:spacing w:after="20"/>
      </w:pPr>
    </w:p>
    <w:p w14:paraId="38727B5A" w14:textId="77777777" w:rsidR="001256AD" w:rsidRDefault="001256AD">
      <w:pPr>
        <w:spacing w:after="20"/>
      </w:pPr>
    </w:p>
    <w:p w14:paraId="777E9212" w14:textId="77777777" w:rsidR="001256AD" w:rsidRDefault="001256AD">
      <w:pPr>
        <w:spacing w:after="20"/>
      </w:pPr>
    </w:p>
    <w:p w14:paraId="7293E376" w14:textId="77777777" w:rsidR="001256AD" w:rsidRDefault="001256AD">
      <w:pPr>
        <w:spacing w:after="20"/>
      </w:pPr>
    </w:p>
    <w:p w14:paraId="0182194B" w14:textId="77777777" w:rsidR="001256AD" w:rsidRDefault="001256AD">
      <w:pPr>
        <w:spacing w:after="20"/>
      </w:pPr>
    </w:p>
    <w:p w14:paraId="614690B3" w14:textId="77777777" w:rsidR="001256AD" w:rsidRDefault="001256AD">
      <w:pPr>
        <w:spacing w:after="20"/>
      </w:pPr>
    </w:p>
    <w:p w14:paraId="4834FB86" w14:textId="77777777" w:rsidR="001256AD" w:rsidRDefault="001256AD">
      <w:pPr>
        <w:spacing w:after="20"/>
      </w:pPr>
    </w:p>
    <w:p w14:paraId="6BFA5881" w14:textId="77777777" w:rsidR="001256AD" w:rsidRDefault="001256AD">
      <w:pPr>
        <w:spacing w:after="20"/>
      </w:pPr>
    </w:p>
    <w:p w14:paraId="04411EF2" w14:textId="77777777" w:rsidR="001256AD" w:rsidRDefault="001256AD">
      <w:pPr>
        <w:spacing w:after="20"/>
      </w:pPr>
    </w:p>
    <w:p w14:paraId="0BDEE220" w14:textId="77777777" w:rsidR="001256AD" w:rsidRDefault="001256AD">
      <w:pPr>
        <w:spacing w:after="20"/>
      </w:pPr>
    </w:p>
    <w:p w14:paraId="076CBD1E" w14:textId="77777777" w:rsidR="001256AD" w:rsidRDefault="001256AD">
      <w:pPr>
        <w:spacing w:after="20"/>
      </w:pPr>
    </w:p>
    <w:p w14:paraId="1FB7EC22" w14:textId="77777777" w:rsidR="001256AD" w:rsidRDefault="001256AD">
      <w:pPr>
        <w:spacing w:after="20"/>
      </w:pPr>
    </w:p>
    <w:p w14:paraId="6AC4CAC5" w14:textId="77777777" w:rsidR="00EF3EE7" w:rsidRDefault="00EF3EE7">
      <w:pPr>
        <w:spacing w:after="20"/>
      </w:pPr>
    </w:p>
    <w:p w14:paraId="1CFC625F" w14:textId="77777777" w:rsidR="00EF3EE7" w:rsidRDefault="00EF3EE7">
      <w:pPr>
        <w:spacing w:after="20"/>
      </w:pPr>
    </w:p>
    <w:p w14:paraId="28855A3F" w14:textId="77777777" w:rsidR="00EF3EE7" w:rsidRDefault="00EF3EE7">
      <w:pPr>
        <w:spacing w:after="20"/>
      </w:pPr>
    </w:p>
    <w:p w14:paraId="06CC2963" w14:textId="77777777" w:rsidR="001256AD" w:rsidRDefault="001256AD">
      <w:pPr>
        <w:spacing w:after="20"/>
      </w:pPr>
    </w:p>
    <w:p w14:paraId="3261B296" w14:textId="67879A41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  <w:r w:rsidRPr="001256AD"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lastRenderedPageBreak/>
        <w:t xml:space="preserve">Admin Login </w:t>
      </w:r>
      <w:proofErr w:type="gramStart"/>
      <w:r w:rsidRPr="001256AD"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t>And</w:t>
      </w:r>
      <w:proofErr w:type="gramEnd"/>
      <w:r w:rsidRPr="001256AD"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t xml:space="preserve"> User Management</w:t>
      </w:r>
    </w:p>
    <w:p w14:paraId="2BBE7E95" w14:textId="28E01513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</w:rPr>
        <w:drawing>
          <wp:inline distT="0" distB="0" distL="0" distR="0" wp14:anchorId="37954B20" wp14:editId="431ED7D0">
            <wp:extent cx="6217920" cy="8411210"/>
            <wp:effectExtent l="0" t="0" r="0" b="8890"/>
            <wp:docPr id="3513285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28538" name="Picture 3513285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41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DD53" w14:textId="77777777" w:rsidR="00F349DE" w:rsidRDefault="00F349DE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6134BED5" w14:textId="5B616E3E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t xml:space="preserve">Moderator Login </w:t>
      </w:r>
      <w:proofErr w:type="gramStart"/>
      <w:r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t>And</w:t>
      </w:r>
      <w:proofErr w:type="gramEnd"/>
      <w:r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t xml:space="preserve"> Content Moderation</w:t>
      </w:r>
    </w:p>
    <w:p w14:paraId="7A899B15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49E1EB9A" w14:textId="70A5116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</w:rPr>
        <w:drawing>
          <wp:inline distT="0" distB="0" distL="0" distR="0" wp14:anchorId="079982B3" wp14:editId="02B88671">
            <wp:extent cx="6217920" cy="6911975"/>
            <wp:effectExtent l="0" t="0" r="0" b="0"/>
            <wp:docPr id="73972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773" name="Picture 739727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21F3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32B69882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4801EDDE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1C7180D8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4B8B8465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6B86C27C" w14:textId="71A94498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t>Sub-Admin Login and Channel Management</w:t>
      </w:r>
    </w:p>
    <w:p w14:paraId="48C16A08" w14:textId="08074899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</w:rPr>
        <w:drawing>
          <wp:inline distT="0" distB="0" distL="0" distR="0" wp14:anchorId="1A78C5FD" wp14:editId="1BC10895">
            <wp:extent cx="6217920" cy="7477125"/>
            <wp:effectExtent l="0" t="0" r="0" b="0"/>
            <wp:docPr id="2092874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74575" name="Picture 209287457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46FA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6FE97BE0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676F429D" w14:textId="77777777" w:rsid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3DA4DA91" w14:textId="77777777" w:rsidR="001256AD" w:rsidRPr="001256AD" w:rsidRDefault="001256AD">
      <w:pPr>
        <w:spacing w:after="20"/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</w:pPr>
    </w:p>
    <w:p w14:paraId="1DCDB1E0" w14:textId="1BFC8A10" w:rsidR="006107FB" w:rsidRDefault="001256AD" w:rsidP="001256AD">
      <w:pPr>
        <w:pStyle w:val="Heading2"/>
      </w:pPr>
      <w:r>
        <w:t>B.2 Use Case Diagram — FANVERSE Platform</w:t>
      </w:r>
    </w:p>
    <w:p w14:paraId="5F4BB894" w14:textId="521FF9F9" w:rsidR="00EA01F3" w:rsidRDefault="00EA01F3">
      <w:pPr>
        <w:jc w:val="both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AB7094F" wp14:editId="03EC14FE">
            <wp:simplePos x="0" y="0"/>
            <wp:positionH relativeFrom="column">
              <wp:posOffset>767806</wp:posOffset>
            </wp:positionH>
            <wp:positionV relativeFrom="paragraph">
              <wp:posOffset>9162</wp:posOffset>
            </wp:positionV>
            <wp:extent cx="3888757" cy="7796893"/>
            <wp:effectExtent l="0" t="0" r="0" b="0"/>
            <wp:wrapNone/>
            <wp:docPr id="103103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319" name="Picture 103103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757" cy="7796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6D90E" w14:textId="39A7CBD4" w:rsidR="00EA01F3" w:rsidRDefault="00EA01F3" w:rsidP="00EA01F3">
      <w:pPr>
        <w:spacing w:after="200" w:line="276" w:lineRule="auto"/>
      </w:pPr>
      <w:r>
        <w:br w:type="page"/>
      </w:r>
    </w:p>
    <w:p w14:paraId="3AE06356" w14:textId="05C5DE0F" w:rsidR="00EA01F3" w:rsidRDefault="00EA01F3" w:rsidP="00EA01F3">
      <w:pPr>
        <w:pStyle w:val="Heading2"/>
      </w:pPr>
      <w:r>
        <w:lastRenderedPageBreak/>
        <w:t>B.</w:t>
      </w:r>
      <w:r>
        <w:t>3</w:t>
      </w:r>
      <w:r>
        <w:t xml:space="preserve"> </w:t>
      </w:r>
      <w:r>
        <w:t>Architecture</w:t>
      </w:r>
      <w:r>
        <w:t xml:space="preserve"> Diagram </w:t>
      </w:r>
    </w:p>
    <w:p w14:paraId="3975244D" w14:textId="4616D782" w:rsidR="00EA01F3" w:rsidRDefault="00EA01F3" w:rsidP="00EA01F3">
      <w:r>
        <w:t>B.3.1</w:t>
      </w:r>
      <w:r w:rsidR="00862866">
        <w:t xml:space="preserve"> Backend Architecture</w:t>
      </w:r>
    </w:p>
    <w:p w14:paraId="6BD7113D" w14:textId="6A4AAC5A" w:rsidR="00EA01F3" w:rsidRDefault="00862866" w:rsidP="00EA01F3">
      <w:r>
        <w:rPr>
          <w:noProof/>
        </w:rPr>
        <w:drawing>
          <wp:inline distT="0" distB="0" distL="0" distR="0" wp14:anchorId="28633CFF" wp14:editId="47C2D00B">
            <wp:extent cx="6217920" cy="4145280"/>
            <wp:effectExtent l="0" t="0" r="0" b="7620"/>
            <wp:docPr id="70262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3238" name="Picture 7026232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D426" w14:textId="76D46D84" w:rsidR="00862866" w:rsidRDefault="00862866" w:rsidP="00EA01F3"/>
    <w:p w14:paraId="7828426F" w14:textId="640FDD40" w:rsidR="00862866" w:rsidRDefault="00862866" w:rsidP="00EA01F3">
      <w:r>
        <w:t>B3.2 Frontend Architecture diagram</w:t>
      </w:r>
    </w:p>
    <w:p w14:paraId="2922C53E" w14:textId="0252EE64" w:rsidR="00862866" w:rsidRDefault="00862866" w:rsidP="00EA01F3">
      <w:r>
        <w:rPr>
          <w:noProof/>
        </w:rPr>
        <w:drawing>
          <wp:anchor distT="0" distB="0" distL="114300" distR="114300" simplePos="0" relativeHeight="251659776" behindDoc="0" locked="0" layoutInCell="1" allowOverlap="1" wp14:anchorId="480D85D0" wp14:editId="064CEE8C">
            <wp:simplePos x="0" y="0"/>
            <wp:positionH relativeFrom="column">
              <wp:posOffset>-1633</wp:posOffset>
            </wp:positionH>
            <wp:positionV relativeFrom="paragraph">
              <wp:posOffset>41275</wp:posOffset>
            </wp:positionV>
            <wp:extent cx="6217920" cy="3967843"/>
            <wp:effectExtent l="0" t="0" r="0" b="0"/>
            <wp:wrapNone/>
            <wp:docPr id="1802999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99636" name="Picture 18029996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0177" cy="3969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6DA33A" w14:textId="402C6607" w:rsidR="00EA01F3" w:rsidRPr="00EA01F3" w:rsidRDefault="00EA01F3" w:rsidP="00EA01F3"/>
    <w:p w14:paraId="4BDEB3E2" w14:textId="40453A75" w:rsidR="006107FB" w:rsidRDefault="006107FB" w:rsidP="00EA01F3">
      <w:pPr>
        <w:spacing w:after="200" w:line="276" w:lineRule="auto"/>
      </w:pPr>
    </w:p>
    <w:p w14:paraId="46DF220F" w14:textId="77777777" w:rsidR="00862866" w:rsidRDefault="00862866" w:rsidP="00EA01F3">
      <w:pPr>
        <w:spacing w:after="200" w:line="276" w:lineRule="auto"/>
      </w:pPr>
    </w:p>
    <w:p w14:paraId="08DCEECB" w14:textId="77777777" w:rsidR="00862866" w:rsidRDefault="00862866" w:rsidP="00EA01F3">
      <w:pPr>
        <w:spacing w:after="200" w:line="276" w:lineRule="auto"/>
      </w:pPr>
    </w:p>
    <w:p w14:paraId="0586265D" w14:textId="77777777" w:rsidR="00862866" w:rsidRDefault="00862866" w:rsidP="00EA01F3">
      <w:pPr>
        <w:spacing w:after="200" w:line="276" w:lineRule="auto"/>
      </w:pPr>
    </w:p>
    <w:p w14:paraId="219471CF" w14:textId="77777777" w:rsidR="00862866" w:rsidRDefault="00862866" w:rsidP="00EA01F3">
      <w:pPr>
        <w:spacing w:after="200" w:line="276" w:lineRule="auto"/>
      </w:pPr>
    </w:p>
    <w:p w14:paraId="3D017C1F" w14:textId="77777777" w:rsidR="00862866" w:rsidRDefault="00862866" w:rsidP="00EA01F3">
      <w:pPr>
        <w:spacing w:after="200" w:line="276" w:lineRule="auto"/>
      </w:pPr>
    </w:p>
    <w:p w14:paraId="0B443E66" w14:textId="77777777" w:rsidR="00862866" w:rsidRDefault="00862866" w:rsidP="00EA01F3">
      <w:pPr>
        <w:spacing w:after="200" w:line="276" w:lineRule="auto"/>
      </w:pPr>
    </w:p>
    <w:p w14:paraId="174AF5E0" w14:textId="77777777" w:rsidR="00862866" w:rsidRDefault="00862866" w:rsidP="00EA01F3">
      <w:pPr>
        <w:spacing w:after="200" w:line="276" w:lineRule="auto"/>
      </w:pPr>
    </w:p>
    <w:p w14:paraId="467EBA78" w14:textId="77777777" w:rsidR="00862866" w:rsidRDefault="00862866" w:rsidP="00EA01F3">
      <w:pPr>
        <w:spacing w:after="200" w:line="276" w:lineRule="auto"/>
      </w:pPr>
    </w:p>
    <w:p w14:paraId="3708E746" w14:textId="77777777" w:rsidR="00862866" w:rsidRDefault="00862866" w:rsidP="00EA01F3">
      <w:pPr>
        <w:spacing w:after="200" w:line="276" w:lineRule="auto"/>
      </w:pPr>
    </w:p>
    <w:p w14:paraId="0A3AEBCB" w14:textId="77777777" w:rsidR="00862866" w:rsidRDefault="00862866" w:rsidP="00EA01F3">
      <w:pPr>
        <w:spacing w:after="200" w:line="276" w:lineRule="auto"/>
      </w:pPr>
    </w:p>
    <w:p w14:paraId="400680C1" w14:textId="33E5F9DD" w:rsidR="00862866" w:rsidRDefault="00862866" w:rsidP="00EA01F3">
      <w:pPr>
        <w:spacing w:after="200" w:line="276" w:lineRule="auto"/>
      </w:pPr>
      <w:r>
        <w:t xml:space="preserve">B 3.3 </w:t>
      </w:r>
      <w:proofErr w:type="spellStart"/>
      <w:r>
        <w:t>Devops</w:t>
      </w:r>
      <w:proofErr w:type="spellEnd"/>
      <w:r>
        <w:t xml:space="preserve"> &amp; AWS EC2 deployment architecture</w:t>
      </w:r>
    </w:p>
    <w:p w14:paraId="12607A1E" w14:textId="5CD79FD1" w:rsidR="00862866" w:rsidRDefault="00862866" w:rsidP="00EA01F3">
      <w:pPr>
        <w:spacing w:after="200" w:line="276" w:lineRule="auto"/>
      </w:pPr>
      <w:r>
        <w:rPr>
          <w:noProof/>
        </w:rPr>
        <w:drawing>
          <wp:inline distT="0" distB="0" distL="0" distR="0" wp14:anchorId="0901061A" wp14:editId="3A3BCC65">
            <wp:extent cx="6217920" cy="4145280"/>
            <wp:effectExtent l="0" t="0" r="0" b="7620"/>
            <wp:docPr id="464281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81087" name="Picture 46428108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F544" w14:textId="244600FC" w:rsidR="00862866" w:rsidRDefault="00862866" w:rsidP="00862866">
      <w:pPr>
        <w:pStyle w:val="Heading2"/>
      </w:pPr>
      <w:r>
        <w:t>B.</w:t>
      </w:r>
      <w:r>
        <w:t>4</w:t>
      </w:r>
      <w:r>
        <w:t xml:space="preserve"> </w:t>
      </w:r>
      <w:r>
        <w:t>Testing</w:t>
      </w:r>
      <w:r>
        <w:t xml:space="preserve"> </w:t>
      </w:r>
      <w:r>
        <w:t xml:space="preserve">Reports </w:t>
      </w:r>
      <w:r>
        <w:t xml:space="preserve"> </w:t>
      </w:r>
    </w:p>
    <w:p w14:paraId="70C31437" w14:textId="37D8C4FD" w:rsidR="00862866" w:rsidRDefault="00862866" w:rsidP="00EA01F3">
      <w:pPr>
        <w:spacing w:after="200" w:line="276" w:lineRule="auto"/>
      </w:pPr>
    </w:p>
    <w:p w14:paraId="25EB715C" w14:textId="6D8FCB63" w:rsidR="00862866" w:rsidRDefault="00862866" w:rsidP="00EA01F3">
      <w:pPr>
        <w:spacing w:after="200" w:line="276" w:lineRule="auto"/>
      </w:pPr>
      <w:r>
        <w:t>B.4.1 Trending page lighthouse report</w:t>
      </w:r>
    </w:p>
    <w:p w14:paraId="10F738F7" w14:textId="571AF129" w:rsidR="00862866" w:rsidRDefault="00862866" w:rsidP="00EA01F3">
      <w:pPr>
        <w:spacing w:after="200" w:line="276" w:lineRule="auto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1F69258F" wp14:editId="54FC1CC2">
            <wp:simplePos x="0" y="0"/>
            <wp:positionH relativeFrom="column">
              <wp:posOffset>96339</wp:posOffset>
            </wp:positionH>
            <wp:positionV relativeFrom="paragraph">
              <wp:posOffset>7711</wp:posOffset>
            </wp:positionV>
            <wp:extent cx="6217920" cy="3371850"/>
            <wp:effectExtent l="0" t="0" r="0" b="0"/>
            <wp:wrapNone/>
            <wp:docPr id="1767738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38102" name="Picture 176773810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0568" cy="3373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B0F61E" w14:textId="5142A662" w:rsidR="00862866" w:rsidRDefault="00862866" w:rsidP="00EA01F3">
      <w:pPr>
        <w:spacing w:after="200" w:line="276" w:lineRule="auto"/>
      </w:pPr>
    </w:p>
    <w:p w14:paraId="5115B9DE" w14:textId="2C0158D8" w:rsidR="00862866" w:rsidRDefault="00862866" w:rsidP="00EA01F3">
      <w:pPr>
        <w:spacing w:after="200" w:line="276" w:lineRule="auto"/>
      </w:pPr>
    </w:p>
    <w:p w14:paraId="73890F9C" w14:textId="77777777" w:rsidR="00862866" w:rsidRDefault="00862866" w:rsidP="00EA01F3">
      <w:pPr>
        <w:spacing w:after="200" w:line="276" w:lineRule="auto"/>
      </w:pPr>
    </w:p>
    <w:p w14:paraId="726F6B7C" w14:textId="77777777" w:rsidR="00862866" w:rsidRDefault="00862866" w:rsidP="00EA01F3">
      <w:pPr>
        <w:spacing w:after="200" w:line="276" w:lineRule="auto"/>
      </w:pPr>
    </w:p>
    <w:p w14:paraId="1580D480" w14:textId="77777777" w:rsidR="00862866" w:rsidRDefault="00862866" w:rsidP="00EA01F3">
      <w:pPr>
        <w:spacing w:after="200" w:line="276" w:lineRule="auto"/>
      </w:pPr>
    </w:p>
    <w:p w14:paraId="5E24BEFB" w14:textId="77777777" w:rsidR="00862866" w:rsidRDefault="00862866" w:rsidP="00EA01F3">
      <w:pPr>
        <w:spacing w:after="200" w:line="276" w:lineRule="auto"/>
      </w:pPr>
    </w:p>
    <w:p w14:paraId="46FB430D" w14:textId="77777777" w:rsidR="00862866" w:rsidRDefault="00862866" w:rsidP="00EA01F3">
      <w:pPr>
        <w:spacing w:after="200" w:line="276" w:lineRule="auto"/>
      </w:pPr>
    </w:p>
    <w:p w14:paraId="59780945" w14:textId="77777777" w:rsidR="00862866" w:rsidRDefault="00862866" w:rsidP="00EA01F3">
      <w:pPr>
        <w:spacing w:after="200" w:line="276" w:lineRule="auto"/>
      </w:pPr>
    </w:p>
    <w:p w14:paraId="6832AD26" w14:textId="77777777" w:rsidR="00862866" w:rsidRDefault="00862866" w:rsidP="00EA01F3">
      <w:pPr>
        <w:spacing w:after="200" w:line="276" w:lineRule="auto"/>
      </w:pPr>
    </w:p>
    <w:p w14:paraId="0196169F" w14:textId="52C3E24B" w:rsidR="00862866" w:rsidRDefault="00862866" w:rsidP="00EA01F3">
      <w:pPr>
        <w:spacing w:after="200" w:line="276" w:lineRule="auto"/>
      </w:pPr>
      <w:r>
        <w:lastRenderedPageBreak/>
        <w:t>B.4.2 Trending page wave report</w:t>
      </w:r>
    </w:p>
    <w:p w14:paraId="0F424536" w14:textId="7B297C65" w:rsidR="00862866" w:rsidRDefault="00862866" w:rsidP="00EA01F3">
      <w:pPr>
        <w:spacing w:after="200" w:line="276" w:lineRule="auto"/>
      </w:pPr>
      <w:r>
        <w:rPr>
          <w:noProof/>
        </w:rPr>
        <w:drawing>
          <wp:inline distT="0" distB="0" distL="0" distR="0" wp14:anchorId="6B71538D" wp14:editId="12A44335">
            <wp:extent cx="6217920" cy="3287395"/>
            <wp:effectExtent l="0" t="0" r="0" b="8255"/>
            <wp:docPr id="1843665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65377" name="Picture 18436653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FC4F" w14:textId="77777777" w:rsidR="00862866" w:rsidRDefault="00862866" w:rsidP="00EA01F3">
      <w:pPr>
        <w:spacing w:after="200" w:line="276" w:lineRule="auto"/>
      </w:pPr>
    </w:p>
    <w:p w14:paraId="0FC9F9EB" w14:textId="67C77306" w:rsidR="00862866" w:rsidRDefault="00862866" w:rsidP="00EA01F3">
      <w:pPr>
        <w:spacing w:after="200" w:line="276" w:lineRule="auto"/>
      </w:pPr>
      <w:r>
        <w:t>B.4.3 Explore plage wave report</w:t>
      </w:r>
    </w:p>
    <w:p w14:paraId="610001E9" w14:textId="2B3D2E5D" w:rsidR="00862866" w:rsidRDefault="00862866" w:rsidP="00EA01F3">
      <w:pPr>
        <w:spacing w:after="200" w:line="276" w:lineRule="auto"/>
      </w:pPr>
      <w:r>
        <w:rPr>
          <w:noProof/>
        </w:rPr>
        <w:drawing>
          <wp:inline distT="0" distB="0" distL="0" distR="0" wp14:anchorId="6528743C" wp14:editId="239BE25A">
            <wp:extent cx="6217920" cy="3308985"/>
            <wp:effectExtent l="0" t="0" r="0" b="5715"/>
            <wp:docPr id="1879599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99041" name="Picture 187959904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B678" w14:textId="77777777" w:rsidR="00862866" w:rsidRDefault="00862866" w:rsidP="00EA01F3">
      <w:pPr>
        <w:spacing w:after="200" w:line="276" w:lineRule="auto"/>
      </w:pPr>
    </w:p>
    <w:p w14:paraId="3E52E250" w14:textId="77777777" w:rsidR="00862866" w:rsidRDefault="00862866" w:rsidP="00EA01F3">
      <w:pPr>
        <w:spacing w:after="200" w:line="276" w:lineRule="auto"/>
      </w:pPr>
    </w:p>
    <w:p w14:paraId="48330DE3" w14:textId="77777777" w:rsidR="00862866" w:rsidRDefault="00862866" w:rsidP="00EA01F3">
      <w:pPr>
        <w:spacing w:after="200" w:line="276" w:lineRule="auto"/>
      </w:pPr>
    </w:p>
    <w:p w14:paraId="0576495B" w14:textId="79B96DE7" w:rsidR="00862866" w:rsidRDefault="00862866" w:rsidP="00EA01F3">
      <w:pPr>
        <w:spacing w:after="200" w:line="276" w:lineRule="auto"/>
      </w:pPr>
      <w:r>
        <w:lastRenderedPageBreak/>
        <w:t>B.4.4 Explore page wave report</w:t>
      </w:r>
    </w:p>
    <w:p w14:paraId="7B2445A8" w14:textId="77777777" w:rsidR="00862866" w:rsidRDefault="00862866" w:rsidP="00EA01F3">
      <w:pPr>
        <w:spacing w:after="200" w:line="276" w:lineRule="auto"/>
      </w:pPr>
      <w:r>
        <w:rPr>
          <w:noProof/>
        </w:rPr>
        <w:drawing>
          <wp:inline distT="0" distB="0" distL="0" distR="0" wp14:anchorId="1C1C206E" wp14:editId="4CACC7F3">
            <wp:extent cx="6217920" cy="3481705"/>
            <wp:effectExtent l="0" t="0" r="0" b="4445"/>
            <wp:docPr id="1622071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71178" name="Picture 162207117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4568" w14:textId="77777777" w:rsidR="00862866" w:rsidRDefault="00862866" w:rsidP="00EA01F3">
      <w:pPr>
        <w:spacing w:after="200" w:line="276" w:lineRule="auto"/>
      </w:pPr>
    </w:p>
    <w:p w14:paraId="11C01022" w14:textId="03094686" w:rsidR="00862866" w:rsidRDefault="00862866" w:rsidP="00EA01F3">
      <w:pPr>
        <w:spacing w:after="200" w:line="276" w:lineRule="auto"/>
      </w:pPr>
      <w:r>
        <w:t xml:space="preserve">B.4.5 </w:t>
      </w:r>
      <w:proofErr w:type="spellStart"/>
      <w:r>
        <w:t>Admindashboard</w:t>
      </w:r>
      <w:proofErr w:type="spellEnd"/>
      <w:r>
        <w:t xml:space="preserve"> page wave report</w:t>
      </w:r>
    </w:p>
    <w:p w14:paraId="6E5F8C5B" w14:textId="39912EE0" w:rsidR="00862866" w:rsidRDefault="00862866" w:rsidP="00EA01F3">
      <w:pPr>
        <w:spacing w:after="200" w:line="276" w:lineRule="auto"/>
      </w:pPr>
      <w:r>
        <w:rPr>
          <w:noProof/>
        </w:rPr>
        <w:drawing>
          <wp:inline distT="0" distB="0" distL="0" distR="0" wp14:anchorId="0C0F8119" wp14:editId="061B552A">
            <wp:extent cx="6217920" cy="3482340"/>
            <wp:effectExtent l="0" t="0" r="0" b="3810"/>
            <wp:docPr id="326269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9385" name="Picture 32626938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E76D" w14:textId="77777777" w:rsidR="00862866" w:rsidRDefault="00862866" w:rsidP="00EA01F3">
      <w:pPr>
        <w:spacing w:after="200" w:line="276" w:lineRule="auto"/>
      </w:pPr>
    </w:p>
    <w:p w14:paraId="4935EB23" w14:textId="77777777" w:rsidR="00862866" w:rsidRDefault="00862866" w:rsidP="00EA01F3">
      <w:pPr>
        <w:spacing w:after="200" w:line="276" w:lineRule="auto"/>
      </w:pPr>
    </w:p>
    <w:p w14:paraId="4249AF88" w14:textId="00D4E930" w:rsidR="00862866" w:rsidRDefault="00862866" w:rsidP="00EA01F3">
      <w:pPr>
        <w:spacing w:after="200" w:line="276" w:lineRule="auto"/>
      </w:pPr>
      <w:r>
        <w:lastRenderedPageBreak/>
        <w:t xml:space="preserve">B.4.6 </w:t>
      </w:r>
      <w:r w:rsidR="006F2DB1">
        <w:t xml:space="preserve">Admin </w:t>
      </w:r>
      <w:proofErr w:type="gramStart"/>
      <w:r w:rsidR="006F2DB1">
        <w:t>dash board</w:t>
      </w:r>
      <w:proofErr w:type="gramEnd"/>
      <w:r w:rsidR="006F2DB1">
        <w:t xml:space="preserve"> </w:t>
      </w:r>
      <w:r>
        <w:t>Analysis</w:t>
      </w:r>
      <w:r w:rsidR="006F2DB1">
        <w:t xml:space="preserve"> page lighthouse report</w:t>
      </w:r>
      <w:r>
        <w:t xml:space="preserve"> </w:t>
      </w:r>
    </w:p>
    <w:p w14:paraId="1DF16B2D" w14:textId="7F817624" w:rsidR="00862866" w:rsidRDefault="00862866" w:rsidP="00EA01F3">
      <w:pPr>
        <w:spacing w:after="200" w:line="276" w:lineRule="auto"/>
      </w:pPr>
      <w:r>
        <w:rPr>
          <w:noProof/>
        </w:rPr>
        <w:drawing>
          <wp:inline distT="0" distB="0" distL="0" distR="0" wp14:anchorId="68D86022" wp14:editId="66DE2F05">
            <wp:extent cx="6217920" cy="3504565"/>
            <wp:effectExtent l="0" t="0" r="0" b="635"/>
            <wp:docPr id="1837597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7318" name="Picture 18375973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3BBF" w14:textId="79AABFEE" w:rsidR="006F2DB1" w:rsidRDefault="006F2DB1" w:rsidP="006F2DB1">
      <w:pPr>
        <w:pStyle w:val="Heading2"/>
      </w:pPr>
      <w:r>
        <w:t>B.</w:t>
      </w:r>
      <w:r>
        <w:t>5 Metrics</w:t>
      </w:r>
      <w:r>
        <w:t xml:space="preserve"> </w:t>
      </w:r>
      <w:r>
        <w:t>report</w:t>
      </w:r>
      <w:r>
        <w:t xml:space="preserve"> </w:t>
      </w:r>
    </w:p>
    <w:p w14:paraId="22D30BAA" w14:textId="0167861A" w:rsidR="006F2DB1" w:rsidRDefault="006F2DB1" w:rsidP="00EA01F3">
      <w:pPr>
        <w:spacing w:after="200" w:line="276" w:lineRule="auto"/>
      </w:pPr>
    </w:p>
    <w:p w14:paraId="48B7E1C0" w14:textId="18379A6B" w:rsidR="006F2DB1" w:rsidRDefault="006F2DB1" w:rsidP="00EA01F3">
      <w:pPr>
        <w:spacing w:after="200" w:line="276" w:lineRule="auto"/>
      </w:pPr>
      <w:r>
        <w:t>B.5.1 Prometheus report for content</w:t>
      </w:r>
    </w:p>
    <w:p w14:paraId="6146ADD7" w14:textId="282BAAC1" w:rsidR="006F2DB1" w:rsidRDefault="006F2DB1" w:rsidP="00EA01F3">
      <w:pPr>
        <w:spacing w:after="200" w:line="276" w:lineRule="auto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208C4F66" wp14:editId="610FA7F5">
            <wp:simplePos x="0" y="0"/>
            <wp:positionH relativeFrom="column">
              <wp:posOffset>80282</wp:posOffset>
            </wp:positionH>
            <wp:positionV relativeFrom="paragraph">
              <wp:posOffset>9887</wp:posOffset>
            </wp:positionV>
            <wp:extent cx="6217920" cy="3526155"/>
            <wp:effectExtent l="0" t="0" r="0" b="0"/>
            <wp:wrapNone/>
            <wp:docPr id="792954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4277" name="Picture 79295427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F74ED" w14:textId="77777777" w:rsidR="006F2DB1" w:rsidRDefault="006F2DB1" w:rsidP="00EA01F3">
      <w:pPr>
        <w:spacing w:after="200" w:line="276" w:lineRule="auto"/>
      </w:pPr>
    </w:p>
    <w:p w14:paraId="01F8D7D2" w14:textId="77777777" w:rsidR="006F2DB1" w:rsidRDefault="006F2DB1" w:rsidP="00EA01F3">
      <w:pPr>
        <w:spacing w:after="200" w:line="276" w:lineRule="auto"/>
      </w:pPr>
    </w:p>
    <w:p w14:paraId="370983FA" w14:textId="191F6AF8" w:rsidR="006F2DB1" w:rsidRDefault="006F2DB1" w:rsidP="00EA01F3">
      <w:pPr>
        <w:spacing w:after="200" w:line="276" w:lineRule="auto"/>
      </w:pPr>
    </w:p>
    <w:p w14:paraId="6EE35FE6" w14:textId="77777777" w:rsidR="006F2DB1" w:rsidRDefault="006F2DB1" w:rsidP="00EA01F3">
      <w:pPr>
        <w:spacing w:after="200" w:line="276" w:lineRule="auto"/>
      </w:pPr>
    </w:p>
    <w:p w14:paraId="53340A53" w14:textId="77C05BEF" w:rsidR="006F2DB1" w:rsidRDefault="006F2DB1" w:rsidP="00EA01F3">
      <w:pPr>
        <w:spacing w:after="200" w:line="276" w:lineRule="auto"/>
      </w:pPr>
    </w:p>
    <w:p w14:paraId="6A0E9A17" w14:textId="77777777" w:rsidR="006F2DB1" w:rsidRDefault="006F2DB1" w:rsidP="00EA01F3">
      <w:pPr>
        <w:spacing w:after="200" w:line="276" w:lineRule="auto"/>
      </w:pPr>
    </w:p>
    <w:p w14:paraId="5022E24F" w14:textId="77777777" w:rsidR="006F2DB1" w:rsidRDefault="006F2DB1" w:rsidP="00EA01F3">
      <w:pPr>
        <w:spacing w:after="200" w:line="276" w:lineRule="auto"/>
      </w:pPr>
    </w:p>
    <w:p w14:paraId="6620D131" w14:textId="77777777" w:rsidR="006F2DB1" w:rsidRDefault="006F2DB1" w:rsidP="00EA01F3">
      <w:pPr>
        <w:spacing w:after="200" w:line="276" w:lineRule="auto"/>
      </w:pPr>
    </w:p>
    <w:p w14:paraId="4E41B82A" w14:textId="77777777" w:rsidR="006F2DB1" w:rsidRDefault="006F2DB1" w:rsidP="00EA01F3">
      <w:pPr>
        <w:spacing w:after="200" w:line="276" w:lineRule="auto"/>
      </w:pPr>
    </w:p>
    <w:p w14:paraId="0A27B4E6" w14:textId="77777777" w:rsidR="006F2DB1" w:rsidRDefault="006F2DB1" w:rsidP="00EA01F3">
      <w:pPr>
        <w:spacing w:after="200" w:line="276" w:lineRule="auto"/>
      </w:pPr>
    </w:p>
    <w:p w14:paraId="12C7FEE1" w14:textId="77777777" w:rsidR="006F2DB1" w:rsidRDefault="006F2DB1" w:rsidP="00EA01F3">
      <w:pPr>
        <w:spacing w:after="200" w:line="276" w:lineRule="auto"/>
      </w:pPr>
    </w:p>
    <w:p w14:paraId="6249FCA4" w14:textId="77777777" w:rsidR="006F2DB1" w:rsidRDefault="006F2DB1" w:rsidP="00EA01F3">
      <w:pPr>
        <w:spacing w:after="200" w:line="276" w:lineRule="auto"/>
      </w:pPr>
    </w:p>
    <w:p w14:paraId="440B4B00" w14:textId="32511323" w:rsidR="006F2DB1" w:rsidRDefault="006F2DB1" w:rsidP="00EA01F3">
      <w:pPr>
        <w:spacing w:after="200" w:line="276" w:lineRule="auto"/>
      </w:pPr>
      <w:r>
        <w:lastRenderedPageBreak/>
        <w:t xml:space="preserve">B.5.2 </w:t>
      </w:r>
      <w:proofErr w:type="spellStart"/>
      <w:r>
        <w:t>Graphana</w:t>
      </w:r>
      <w:proofErr w:type="spellEnd"/>
      <w:r>
        <w:t xml:space="preserve"> report </w:t>
      </w:r>
      <w:proofErr w:type="gramStart"/>
      <w:r>
        <w:t>for</w:t>
      </w:r>
      <w:proofErr w:type="gramEnd"/>
      <w:r>
        <w:t xml:space="preserve"> content service</w:t>
      </w:r>
    </w:p>
    <w:p w14:paraId="48C1D9BE" w14:textId="5A77DBD6" w:rsidR="006F2DB1" w:rsidRDefault="006F2DB1" w:rsidP="00EA01F3">
      <w:pPr>
        <w:spacing w:after="200" w:line="276" w:lineRule="auto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80E4C6D" wp14:editId="548A0CA4">
            <wp:simplePos x="0" y="0"/>
            <wp:positionH relativeFrom="column">
              <wp:posOffset>-1905</wp:posOffset>
            </wp:positionH>
            <wp:positionV relativeFrom="paragraph">
              <wp:posOffset>-3810</wp:posOffset>
            </wp:positionV>
            <wp:extent cx="6217920" cy="3460115"/>
            <wp:effectExtent l="0" t="0" r="0" b="6985"/>
            <wp:wrapNone/>
            <wp:docPr id="1995248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813" name="Picture 1995248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F2DB1" w:rsidSect="00034616">
      <w:headerReference w:type="default" r:id="rId31"/>
      <w:footerReference w:type="default" r:id="rId32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8371" w14:textId="77777777" w:rsidR="00B66162" w:rsidRDefault="00B66162">
      <w:pPr>
        <w:spacing w:after="0" w:line="240" w:lineRule="auto"/>
      </w:pPr>
      <w:r>
        <w:separator/>
      </w:r>
    </w:p>
  </w:endnote>
  <w:endnote w:type="continuationSeparator" w:id="0">
    <w:p w14:paraId="7C1FB451" w14:textId="77777777" w:rsidR="00B66162" w:rsidRDefault="00B66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14F6A" w14:textId="77777777" w:rsidR="006107FB" w:rsidRDefault="00000000">
    <w:pPr>
      <w:pStyle w:val="Footer"/>
      <w:jc w:val="center"/>
    </w:pPr>
    <w:proofErr w:type="spellStart"/>
    <w:r>
      <w:rPr>
        <w:sz w:val="16"/>
      </w:rPr>
      <w:t>Fanverse</w:t>
    </w:r>
    <w:proofErr w:type="spellEnd"/>
    <w:r>
      <w:rPr>
        <w:sz w:val="16"/>
      </w:rPr>
      <w:t xml:space="preserve"> Technical </w:t>
    </w:r>
    <w:proofErr w:type="gramStart"/>
    <w:r>
      <w:rPr>
        <w:sz w:val="16"/>
      </w:rPr>
      <w:t>Report  •</w:t>
    </w:r>
    <w:proofErr w:type="gramEnd"/>
    <w:r>
      <w:rPr>
        <w:sz w:val="16"/>
      </w:rPr>
      <w:t xml:space="preserve"> 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C5E2C" w14:textId="77777777" w:rsidR="00B66162" w:rsidRDefault="00B66162">
      <w:pPr>
        <w:spacing w:after="0" w:line="240" w:lineRule="auto"/>
      </w:pPr>
      <w:r>
        <w:separator/>
      </w:r>
    </w:p>
  </w:footnote>
  <w:footnote w:type="continuationSeparator" w:id="0">
    <w:p w14:paraId="1A99E5C4" w14:textId="77777777" w:rsidR="00B66162" w:rsidRDefault="00B66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E411B" w14:textId="77777777" w:rsidR="006107FB" w:rsidRDefault="00000000">
    <w:pPr>
      <w:pStyle w:val="Header"/>
      <w:jc w:val="right"/>
    </w:pPr>
    <w:r>
      <w:rPr>
        <w:color w:val="646464"/>
        <w:sz w:val="16"/>
      </w:rPr>
      <w:t>FANVERSE |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9C452A"/>
    <w:multiLevelType w:val="hybridMultilevel"/>
    <w:tmpl w:val="89F05968"/>
    <w:lvl w:ilvl="0" w:tplc="7894356A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1388644743">
    <w:abstractNumId w:val="8"/>
  </w:num>
  <w:num w:numId="2" w16cid:durableId="389571745">
    <w:abstractNumId w:val="6"/>
  </w:num>
  <w:num w:numId="3" w16cid:durableId="1507283968">
    <w:abstractNumId w:val="5"/>
  </w:num>
  <w:num w:numId="4" w16cid:durableId="788083690">
    <w:abstractNumId w:val="4"/>
  </w:num>
  <w:num w:numId="5" w16cid:durableId="1312250913">
    <w:abstractNumId w:val="7"/>
  </w:num>
  <w:num w:numId="6" w16cid:durableId="2040230879">
    <w:abstractNumId w:val="3"/>
  </w:num>
  <w:num w:numId="7" w16cid:durableId="1427575348">
    <w:abstractNumId w:val="2"/>
  </w:num>
  <w:num w:numId="8" w16cid:durableId="871264495">
    <w:abstractNumId w:val="1"/>
  </w:num>
  <w:num w:numId="9" w16cid:durableId="1238126121">
    <w:abstractNumId w:val="0"/>
  </w:num>
  <w:num w:numId="10" w16cid:durableId="835731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F5D"/>
    <w:rsid w:val="0006063C"/>
    <w:rsid w:val="001256AD"/>
    <w:rsid w:val="0015074B"/>
    <w:rsid w:val="002530EC"/>
    <w:rsid w:val="0029639D"/>
    <w:rsid w:val="00326F90"/>
    <w:rsid w:val="00336530"/>
    <w:rsid w:val="00576DAD"/>
    <w:rsid w:val="006107FB"/>
    <w:rsid w:val="006971C1"/>
    <w:rsid w:val="006F2DB1"/>
    <w:rsid w:val="007D40EE"/>
    <w:rsid w:val="00862866"/>
    <w:rsid w:val="009C7132"/>
    <w:rsid w:val="00AA1D8D"/>
    <w:rsid w:val="00B47730"/>
    <w:rsid w:val="00B66162"/>
    <w:rsid w:val="00BF430D"/>
    <w:rsid w:val="00C07675"/>
    <w:rsid w:val="00CB0664"/>
    <w:rsid w:val="00DA0429"/>
    <w:rsid w:val="00EA01F3"/>
    <w:rsid w:val="00EF3EE7"/>
    <w:rsid w:val="00F349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90A18"/>
  <w14:defaultImageDpi w14:val="300"/>
  <w15:docId w15:val="{251D49E0-FAEF-4858-B92F-1AC8797F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f41bcb5-c330-4cbb-8eba-49c9dbaaa5bd}" enabled="1" method="Privileged" siteId="{66c65d8a-9158-4521-a2d8-664963db48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40</Pages>
  <Words>8769</Words>
  <Characters>49984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Shetti, VaishnaviArun</cp:lastModifiedBy>
  <cp:revision>3</cp:revision>
  <dcterms:created xsi:type="dcterms:W3CDTF">2013-12-23T23:15:00Z</dcterms:created>
  <dcterms:modified xsi:type="dcterms:W3CDTF">2026-10-16T06:25:00Z</dcterms:modified>
  <cp:category/>
</cp:coreProperties>
</file>